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5016C3" w14:textId="77777777" w:rsidR="003E4B73" w:rsidRDefault="00BD6FCF">
      <w:pPr>
        <w:pStyle w:val="Heading1"/>
      </w:pPr>
      <w:r>
        <w:t>Medical Director/Senior Medical Director at Cabaletta Bio</w:t>
      </w:r>
    </w:p>
    <w:p w14:paraId="718602D0" w14:textId="77777777" w:rsidR="003E4B73" w:rsidRDefault="00BD6FCF">
      <w:pPr>
        <w:pStyle w:val="Heading2"/>
      </w:pPr>
      <w:r>
        <w:t>About the Position</w:t>
      </w:r>
    </w:p>
    <w:p w14:paraId="3D26ECCF" w14:textId="77777777" w:rsidR="003E4B73" w:rsidRDefault="00BD6FCF">
      <w:r>
        <w:t xml:space="preserve">Reporting to the Vice President, Medical Affairs, we are seeking a highly motivated and experienced Medical Director/Senior Medical Director to join our Medical Affairs </w:t>
      </w:r>
      <w:r>
        <w:t>team. The incumbent will play a crucial role in shaping and executing the medical affairs strategy to support the company’s objectives and ensure the appropriate dissemination of medical information to various stakeholders.</w:t>
      </w:r>
    </w:p>
    <w:p w14:paraId="195795CC" w14:textId="77777777" w:rsidR="003E4B73" w:rsidRDefault="00BD6FCF">
      <w:pPr>
        <w:pStyle w:val="Heading2"/>
      </w:pPr>
      <w:r>
        <w:t>Responsibilities Include:</w:t>
      </w:r>
    </w:p>
    <w:p w14:paraId="501A695B" w14:textId="77777777" w:rsidR="003E4B73" w:rsidRDefault="00BD6FCF">
      <w:pPr>
        <w:pStyle w:val="ListBullet"/>
      </w:pPr>
      <w:r>
        <w:t>Develop and implement a comprehensive Medical Plan aligned with the company’s goals and objectives, including strategic plans for key opinion leader engagement, data dissemination, publications, and congresses.</w:t>
      </w:r>
    </w:p>
    <w:p w14:paraId="2048B562" w14:textId="77777777" w:rsidR="003E4B73" w:rsidRDefault="00BD6FCF">
      <w:pPr>
        <w:pStyle w:val="ListBullet"/>
      </w:pPr>
      <w:r>
        <w:t>Identify and seek input from thought leaders on emerging science in cell therapy and autoimmune diseases.</w:t>
      </w:r>
    </w:p>
    <w:p w14:paraId="2063249B" w14:textId="77777777" w:rsidR="003E4B73" w:rsidRDefault="00BD6FCF">
      <w:pPr>
        <w:pStyle w:val="ListBullet"/>
      </w:pPr>
      <w:r>
        <w:t>Provide medical leadership and guidance to cross-functional teams, including Medical Science Liaisons (MSLs), Clinical Development, Regulatory Affairs, and Commercial Teams.</w:t>
      </w:r>
    </w:p>
    <w:p w14:paraId="16800409" w14:textId="77777777" w:rsidR="003E4B73" w:rsidRDefault="00BD6FCF">
      <w:pPr>
        <w:pStyle w:val="ListBullet"/>
      </w:pPr>
      <w:r>
        <w:t>Collaborate with internal stakeholders to develop evidence-generation plans, including clinical trials, real-world evidence studies, and health economics outcomes research (HEOR) initiatives.</w:t>
      </w:r>
    </w:p>
    <w:p w14:paraId="482789D0" w14:textId="77777777" w:rsidR="003E4B73" w:rsidRDefault="00BD6FCF">
      <w:pPr>
        <w:pStyle w:val="ListBullet"/>
      </w:pPr>
      <w:r>
        <w:t>Serve as a key point of contact for external stakeholders including but not limited to healthcare professionals, external experts, and key opinion leaders (KOLs) to provide scientific and medical support.</w:t>
      </w:r>
    </w:p>
    <w:p w14:paraId="2FDEC169" w14:textId="77777777" w:rsidR="003E4B73" w:rsidRDefault="00BD6FCF">
      <w:pPr>
        <w:pStyle w:val="ListBullet"/>
      </w:pPr>
      <w:r>
        <w:t>Support the identification and relationship development with investigators in clinical trials.</w:t>
      </w:r>
    </w:p>
    <w:p w14:paraId="0FAEB29D" w14:textId="77777777" w:rsidR="003E4B73" w:rsidRDefault="00BD6FCF">
      <w:pPr>
        <w:pStyle w:val="ListBullet"/>
      </w:pPr>
      <w:r>
        <w:t>Connect with key patient advocacy organizations and establish ongoing collaboration.</w:t>
      </w:r>
    </w:p>
    <w:p w14:paraId="3C06DFDE" w14:textId="77777777" w:rsidR="003E4B73" w:rsidRDefault="00BD6FCF">
      <w:pPr>
        <w:pStyle w:val="ListBullet"/>
      </w:pPr>
      <w:r>
        <w:t>Partner and collaborate across functional areas to integrate a medical perspective into the development and commercialization process.</w:t>
      </w:r>
    </w:p>
    <w:p w14:paraId="6EC70F47" w14:textId="77777777" w:rsidR="003E4B73" w:rsidRDefault="00BD6FCF">
      <w:pPr>
        <w:pStyle w:val="ListBullet"/>
      </w:pPr>
      <w:r>
        <w:t>Provide medical insights and input into product lifecycle management, including product launch strategies and lifecycle planning.</w:t>
      </w:r>
    </w:p>
    <w:p w14:paraId="65A20982" w14:textId="77777777" w:rsidR="003E4B73" w:rsidRDefault="00BD6FCF">
      <w:pPr>
        <w:pStyle w:val="ListBullet"/>
      </w:pPr>
      <w:r>
        <w:t>Additional responsibilities as seen fit.</w:t>
      </w:r>
    </w:p>
    <w:sectPr w:rsidR="003E4B7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70292999">
    <w:abstractNumId w:val="8"/>
  </w:num>
  <w:num w:numId="2" w16cid:durableId="429937327">
    <w:abstractNumId w:val="6"/>
  </w:num>
  <w:num w:numId="3" w16cid:durableId="1533882773">
    <w:abstractNumId w:val="5"/>
  </w:num>
  <w:num w:numId="4" w16cid:durableId="625888781">
    <w:abstractNumId w:val="4"/>
  </w:num>
  <w:num w:numId="5" w16cid:durableId="1046297564">
    <w:abstractNumId w:val="7"/>
  </w:num>
  <w:num w:numId="6" w16cid:durableId="1934510702">
    <w:abstractNumId w:val="3"/>
  </w:num>
  <w:num w:numId="7" w16cid:durableId="1259214672">
    <w:abstractNumId w:val="2"/>
  </w:num>
  <w:num w:numId="8" w16cid:durableId="56589767">
    <w:abstractNumId w:val="1"/>
  </w:num>
  <w:num w:numId="9" w16cid:durableId="21467726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E4B73"/>
    <w:rsid w:val="00AA1D8D"/>
    <w:rsid w:val="00B47730"/>
    <w:rsid w:val="00BD6FC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19EBF8"/>
  <w14:defaultImageDpi w14:val="300"/>
  <w15:docId w15:val="{F4DCD1AC-526C-4143-B55B-1B09093D5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239</Words>
  <Characters>1631</Characters>
  <Application>Microsoft Office Word</Application>
  <DocSecurity>0</DocSecurity>
  <Lines>30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Bryan Blair</cp:lastModifiedBy>
  <cp:revision>2</cp:revision>
  <dcterms:created xsi:type="dcterms:W3CDTF">2024-06-04T13:33:00Z</dcterms:created>
  <dcterms:modified xsi:type="dcterms:W3CDTF">2024-06-04T13:33:00Z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ca7a801a68716419bdf4603a621d06210f92a811024018bdd0776d8afd608779</vt:lpwstr>
  </property>
</Properties>
</file>