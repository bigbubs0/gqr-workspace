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46A03" w14:textId="77777777" w:rsidR="009B63D1" w:rsidRDefault="00000000">
      <w:pPr>
        <w:pStyle w:val="Heading1"/>
      </w:pPr>
      <w:r>
        <w:t>Difference Between Solid and Liquid Tumors</w:t>
      </w:r>
    </w:p>
    <w:p w14:paraId="2133CEC8" w14:textId="77777777" w:rsidR="009B63D1" w:rsidRDefault="00000000">
      <w:pPr>
        <w:pStyle w:val="Heading2"/>
      </w:pPr>
      <w:r>
        <w:t>Solid Tumors:</w:t>
      </w:r>
    </w:p>
    <w:p w14:paraId="5B909264" w14:textId="77777777" w:rsidR="009B63D1" w:rsidRDefault="00000000">
      <w:pPr>
        <w:pStyle w:val="ListBullet"/>
      </w:pPr>
      <w:r>
        <w:t>Definition: Solid tumors are abnormal masses of tissue that usually do not contain cysts or liquid areas. They can occur in various organs and tissues, including the pancreas, lungs, and breasts.</w:t>
      </w:r>
    </w:p>
    <w:p w14:paraId="544CE7F5" w14:textId="77777777" w:rsidR="009B63D1" w:rsidRDefault="00000000">
      <w:pPr>
        <w:pStyle w:val="ListBullet"/>
      </w:pPr>
      <w:r>
        <w:t>Types: Examples include carcinomas (originating in epithelial cells) and sarcomas (originating in connective tissues like bone and muscle).</w:t>
      </w:r>
    </w:p>
    <w:p w14:paraId="256B95D8" w14:textId="77777777" w:rsidR="009B63D1" w:rsidRDefault="00000000">
      <w:pPr>
        <w:pStyle w:val="ListBullet"/>
      </w:pPr>
      <w:r>
        <w:t>Diagnosis and Treatment: Diagnosis often involves imaging techniques like CT scans or MRIs, and treatment may include surgery, radiation therapy, and chemotherapy.</w:t>
      </w:r>
    </w:p>
    <w:p w14:paraId="2B605244" w14:textId="77777777" w:rsidR="009B63D1" w:rsidRDefault="00000000">
      <w:pPr>
        <w:pStyle w:val="Heading2"/>
      </w:pPr>
      <w:r>
        <w:t>Liquid Tumors:</w:t>
      </w:r>
    </w:p>
    <w:p w14:paraId="2940C988" w14:textId="77777777" w:rsidR="009B63D1" w:rsidRDefault="00000000">
      <w:pPr>
        <w:pStyle w:val="ListBullet"/>
      </w:pPr>
      <w:r>
        <w:t>Definition: Liquid tumors, also known as hematologic cancers, affect the blood, bone marrow, and lymph nodes. They include leukemias, lymphomas, and myelomas.</w:t>
      </w:r>
    </w:p>
    <w:p w14:paraId="35801D2E" w14:textId="77777777" w:rsidR="009B63D1" w:rsidRDefault="00000000">
      <w:pPr>
        <w:pStyle w:val="ListBullet"/>
      </w:pPr>
      <w:r>
        <w:t>Types: Leukemia (cancer of the blood and bone marrow), lymphoma (cancer of the lymphatic system), and myeloma (cancer of plasma cells in the bone marrow).</w:t>
      </w:r>
    </w:p>
    <w:p w14:paraId="0EEC3F16" w14:textId="77777777" w:rsidR="009B63D1" w:rsidRDefault="00000000">
      <w:pPr>
        <w:pStyle w:val="ListBullet"/>
      </w:pPr>
      <w:r>
        <w:t>Diagnosis and Treatment: Diagnosis typically involves blood tests and bone marrow biopsies. Treatments often include chemotherapy, targeted therapy, and sometimes bone marrow transplants.</w:t>
      </w:r>
    </w:p>
    <w:p w14:paraId="183CEC83" w14:textId="77777777" w:rsidR="009B63D1" w:rsidRDefault="00000000">
      <w:pPr>
        <w:pStyle w:val="Heading2"/>
      </w:pPr>
      <w:r>
        <w:t>Difference Between Hematology and Oncology</w:t>
      </w:r>
    </w:p>
    <w:p w14:paraId="744A15EF" w14:textId="77777777" w:rsidR="009B63D1" w:rsidRDefault="00000000">
      <w:pPr>
        <w:pStyle w:val="Heading3"/>
      </w:pPr>
      <w:r>
        <w:t>Hematology:</w:t>
      </w:r>
    </w:p>
    <w:p w14:paraId="59386271" w14:textId="77777777" w:rsidR="009B63D1" w:rsidRDefault="00000000">
      <w:pPr>
        <w:pStyle w:val="ListBullet"/>
      </w:pPr>
      <w:r>
        <w:t>Focus: Hematology is the branch of medicine concerned with the study, diagnosis, treatment, and prevention of diseases related to the blood.</w:t>
      </w:r>
    </w:p>
    <w:p w14:paraId="63256330" w14:textId="77777777" w:rsidR="009B63D1" w:rsidRDefault="00000000">
      <w:pPr>
        <w:pStyle w:val="ListBullet"/>
      </w:pPr>
      <w:r>
        <w:t>Conditions Treated: Includes anemia, clotting disorders, hemophilia, and blood cancers like leukemia and lymphoma.</w:t>
      </w:r>
    </w:p>
    <w:p w14:paraId="2C5B15FC" w14:textId="77777777" w:rsidR="009B63D1" w:rsidRDefault="00000000">
      <w:pPr>
        <w:pStyle w:val="ListBullet"/>
      </w:pPr>
      <w:r>
        <w:t>Specialists: Hematologists are doctors who specialize in blood disorders.</w:t>
      </w:r>
    </w:p>
    <w:p w14:paraId="3D672D74" w14:textId="77777777" w:rsidR="009B63D1" w:rsidRDefault="00000000">
      <w:pPr>
        <w:pStyle w:val="Heading3"/>
      </w:pPr>
      <w:r>
        <w:t>Oncology:</w:t>
      </w:r>
    </w:p>
    <w:p w14:paraId="3A478ADD" w14:textId="77777777" w:rsidR="009B63D1" w:rsidRDefault="00000000">
      <w:pPr>
        <w:pStyle w:val="ListBullet"/>
      </w:pPr>
      <w:r>
        <w:t>Focus: Oncology is the branch of medicine that deals with the prevention, diagnosis, and treatment of cancer.</w:t>
      </w:r>
    </w:p>
    <w:p w14:paraId="65A72450" w14:textId="77777777" w:rsidR="009B63D1" w:rsidRDefault="00000000">
      <w:pPr>
        <w:pStyle w:val="ListBullet"/>
      </w:pPr>
      <w:r>
        <w:t>Conditions Treated: Includes all types of cancers, such as solid tumors (e.g., breast cancer, lung cancer) and hematologic cancers.</w:t>
      </w:r>
    </w:p>
    <w:p w14:paraId="5828FDB5" w14:textId="77777777" w:rsidR="009B63D1" w:rsidRDefault="00000000">
      <w:pPr>
        <w:pStyle w:val="ListBullet"/>
      </w:pPr>
      <w:r>
        <w:t>Specialists: Oncologists are doctors who specialize in treating cancer. They may further specialize in medical oncology, surgical oncology, or radiation oncology.</w:t>
      </w:r>
    </w:p>
    <w:p w14:paraId="3799F121" w14:textId="77777777" w:rsidR="009B63D1" w:rsidRDefault="00000000">
      <w:pPr>
        <w:pStyle w:val="Heading2"/>
      </w:pPr>
      <w:r>
        <w:t>Immuno-Oncology vs. Traditional Oncology</w:t>
      </w:r>
    </w:p>
    <w:p w14:paraId="27C459CE" w14:textId="77777777" w:rsidR="009B63D1" w:rsidRDefault="00000000">
      <w:pPr>
        <w:pStyle w:val="Heading3"/>
      </w:pPr>
      <w:r>
        <w:t>Immuno-Oncology:</w:t>
      </w:r>
    </w:p>
    <w:p w14:paraId="32B5ED02" w14:textId="77777777" w:rsidR="009B63D1" w:rsidRDefault="00000000">
      <w:pPr>
        <w:pStyle w:val="ListBullet"/>
      </w:pPr>
      <w:r>
        <w:t>Definition: Immuno-oncology (IO) is a subfield of oncology that focuses on harnessing the body's immune system to fight cancer.</w:t>
      </w:r>
    </w:p>
    <w:p w14:paraId="08522FE9" w14:textId="77777777" w:rsidR="009B63D1" w:rsidRDefault="00000000">
      <w:pPr>
        <w:pStyle w:val="ListBullet"/>
      </w:pPr>
      <w:r>
        <w:lastRenderedPageBreak/>
        <w:t>Approach: Utilizes treatments like immune checkpoint inhibitors, CAR T-cell therapy, and cancer vaccines to boost the immune response against cancer cells.</w:t>
      </w:r>
    </w:p>
    <w:p w14:paraId="5404AA60" w14:textId="77777777" w:rsidR="009B63D1" w:rsidRDefault="00000000">
      <w:pPr>
        <w:pStyle w:val="ListBullet"/>
      </w:pPr>
      <w:r>
        <w:t>Advantages: Can provide long-lasting protection against cancer by creating a memory immune response, potentially leading to fewer side effects compared to traditional therapies.</w:t>
      </w:r>
    </w:p>
    <w:p w14:paraId="52090F92" w14:textId="77777777" w:rsidR="009B63D1" w:rsidRDefault="00000000">
      <w:pPr>
        <w:pStyle w:val="Heading3"/>
      </w:pPr>
      <w:r>
        <w:t>Traditional Oncology:</w:t>
      </w:r>
    </w:p>
    <w:p w14:paraId="40A7470E" w14:textId="77777777" w:rsidR="009B63D1" w:rsidRDefault="00000000">
      <w:pPr>
        <w:pStyle w:val="ListBullet"/>
      </w:pPr>
      <w:r>
        <w:t>Definition: Traditional oncology encompasses the conventional methods of treating cancer, including surgery, chemotherapy, and radiation therapy.</w:t>
      </w:r>
    </w:p>
    <w:p w14:paraId="6C5DB6F4" w14:textId="77777777" w:rsidR="009B63D1" w:rsidRDefault="00000000">
      <w:pPr>
        <w:pStyle w:val="ListBullet"/>
      </w:pPr>
      <w:r>
        <w:t>Approach: Focuses on directly targeting and killing cancer cells or removing tumors surgically.</w:t>
      </w:r>
    </w:p>
    <w:p w14:paraId="6240AACC" w14:textId="77777777" w:rsidR="009B63D1" w:rsidRDefault="00000000">
      <w:pPr>
        <w:pStyle w:val="ListBullet"/>
      </w:pPr>
      <w:r>
        <w:t>Limitations: Often associated with significant side effects and may not provide long-term immunity against cancer recurrence.</w:t>
      </w:r>
    </w:p>
    <w:p w14:paraId="65E52D32" w14:textId="77777777" w:rsidR="009B63D1" w:rsidRDefault="00000000">
      <w:pPr>
        <w:pStyle w:val="Heading2"/>
      </w:pPr>
      <w:r>
        <w:t>Prominent Companies in Oncology Pipelines</w:t>
      </w:r>
    </w:p>
    <w:p w14:paraId="2403D63F" w14:textId="77777777" w:rsidR="009B63D1" w:rsidRDefault="00000000">
      <w:pPr>
        <w:pStyle w:val="ListBullet"/>
      </w:pPr>
      <w:r>
        <w:t>1. Gilead Sciences (Foster City, CA): Known for its work in immuno-oncology and cell therapy, particularly with its acquisition of Kite Pharma.</w:t>
      </w:r>
    </w:p>
    <w:p w14:paraId="423EE4C3" w14:textId="77777777" w:rsidR="009B63D1" w:rsidRDefault="00000000">
      <w:pPr>
        <w:pStyle w:val="ListBullet"/>
      </w:pPr>
      <w:r>
        <w:t>2. Genentech (South San Francisco, CA): A leader in biotechnology, focusing on targeted cancer therapies and personalized medicine.</w:t>
      </w:r>
    </w:p>
    <w:p w14:paraId="01DAD753" w14:textId="77777777" w:rsidR="009B63D1" w:rsidRDefault="00000000">
      <w:pPr>
        <w:pStyle w:val="ListBullet"/>
      </w:pPr>
      <w:r>
        <w:t>3. Moderna (Cambridge, MA): Pioneering mRNA technology for cancer vaccines and personalized cancer treatments.</w:t>
      </w:r>
    </w:p>
    <w:p w14:paraId="43832D65" w14:textId="77777777" w:rsidR="009B63D1" w:rsidRDefault="00000000">
      <w:pPr>
        <w:pStyle w:val="ListBullet"/>
      </w:pPr>
      <w:r>
        <w:t>4. Blueprint Medicines (Cambridge, MA): Specializes in precision therapies for genomically defined cancers.</w:t>
      </w:r>
    </w:p>
    <w:p w14:paraId="1A7155E9" w14:textId="77777777" w:rsidR="009B63D1" w:rsidRDefault="00000000">
      <w:pPr>
        <w:pStyle w:val="ListBullet"/>
      </w:pPr>
      <w:r>
        <w:t>5. Bristol-Myers Squibb (Boston, MA): A major player in immuno-oncology with a robust pipeline of immune checkpoint inhibitors.</w:t>
      </w:r>
    </w:p>
    <w:p w14:paraId="08F98A70" w14:textId="77777777" w:rsidR="009B63D1" w:rsidRDefault="00000000">
      <w:pPr>
        <w:pStyle w:val="Heading2"/>
      </w:pPr>
      <w:r>
        <w:t>Keywords Associated with Specialization</w:t>
      </w:r>
    </w:p>
    <w:p w14:paraId="6840A667" w14:textId="77777777" w:rsidR="009B63D1" w:rsidRDefault="00000000">
      <w:pPr>
        <w:pStyle w:val="ListBullet"/>
      </w:pPr>
      <w:r>
        <w:t>Oncology: Cancer, tumor, chemotherapy, radiation therapy, targeted therapy, immunotherapy, precision medicine.</w:t>
      </w:r>
    </w:p>
    <w:p w14:paraId="133CB4B5" w14:textId="77777777" w:rsidR="009B63D1" w:rsidRDefault="00000000">
      <w:pPr>
        <w:pStyle w:val="ListBullet"/>
      </w:pPr>
      <w:r>
        <w:t>Hematology: Blood disorders, leukemia, lymphoma, anemia, bone marrow transplant, clotting disorders.</w:t>
      </w:r>
    </w:p>
    <w:p w14:paraId="1AED3DD3" w14:textId="77777777" w:rsidR="009B63D1" w:rsidRDefault="00000000">
      <w:pPr>
        <w:pStyle w:val="ListBullet"/>
      </w:pPr>
      <w:r>
        <w:t>Immuno-Oncology: Immune checkpoint inhibitors, CAR T-cell therapy, cancer vaccines, immune response, tumor microenvironment.</w:t>
      </w:r>
    </w:p>
    <w:p w14:paraId="1A6998BA" w14:textId="77777777" w:rsidR="009B63D1" w:rsidRDefault="009B63D1">
      <w:pPr>
        <w:pStyle w:val="Heading2"/>
      </w:pPr>
    </w:p>
    <w:p w14:paraId="6014DF93" w14:textId="77777777" w:rsidR="009B63D1" w:rsidRDefault="00000000">
      <w:pPr>
        <w:pStyle w:val="ListBullet"/>
      </w:pPr>
      <w:r>
        <w:t>These insights provide a comprehensive understanding of the differences between solid and liquid tumors, the fields of hematology and oncology, and the emerging field of immuno-oncology. Additionally, the highlighted companies are at the forefront of oncology research and development, particularly in the biotech hubs of San Francisco and Boston.</w:t>
      </w:r>
    </w:p>
    <w:sectPr w:rsidR="009B63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7452437">
    <w:abstractNumId w:val="8"/>
  </w:num>
  <w:num w:numId="2" w16cid:durableId="1326856668">
    <w:abstractNumId w:val="6"/>
  </w:num>
  <w:num w:numId="3" w16cid:durableId="1987582738">
    <w:abstractNumId w:val="5"/>
  </w:num>
  <w:num w:numId="4" w16cid:durableId="1376465624">
    <w:abstractNumId w:val="4"/>
  </w:num>
  <w:num w:numId="5" w16cid:durableId="1539665199">
    <w:abstractNumId w:val="7"/>
  </w:num>
  <w:num w:numId="6" w16cid:durableId="1159998735">
    <w:abstractNumId w:val="3"/>
  </w:num>
  <w:num w:numId="7" w16cid:durableId="1292639582">
    <w:abstractNumId w:val="2"/>
  </w:num>
  <w:num w:numId="8" w16cid:durableId="1674448831">
    <w:abstractNumId w:val="1"/>
  </w:num>
  <w:num w:numId="9" w16cid:durableId="1877892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50A"/>
    <w:rsid w:val="0015074B"/>
    <w:rsid w:val="0029639D"/>
    <w:rsid w:val="00326F90"/>
    <w:rsid w:val="009B63D1"/>
    <w:rsid w:val="00AA1D8D"/>
    <w:rsid w:val="00B47730"/>
    <w:rsid w:val="00CB0664"/>
    <w:rsid w:val="00F648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C86A64"/>
  <w14:defaultImageDpi w14:val="300"/>
  <w15:docId w15:val="{C61A28E2-0267-41D0-B892-BA149814A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548</Words>
  <Characters>3627</Characters>
  <Application>Microsoft Office Word</Application>
  <DocSecurity>0</DocSecurity>
  <Lines>71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bryan.blair@gqrgm.com</dc:creator>
  <cp:keywords/>
  <dc:description>generated by python-docx</dc:description>
  <cp:lastModifiedBy>Bryan Blair</cp:lastModifiedBy>
  <cp:revision>2</cp:revision>
  <dcterms:created xsi:type="dcterms:W3CDTF">2024-05-24T19:04:00Z</dcterms:created>
  <dcterms:modified xsi:type="dcterms:W3CDTF">2024-05-24T19:04:00Z</dcterms:modified>
  <cp:category/>
</cp:coreProperties>
</file>