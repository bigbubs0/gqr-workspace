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CE6BD" w14:textId="77777777" w:rsidR="00CD0AC6" w:rsidRDefault="00000000">
      <w:pPr>
        <w:pStyle w:val="BookBody"/>
        <w:jc w:val="both"/>
        <w:rPr>
          <w:rFonts w:hint="eastAsia"/>
        </w:rPr>
      </w:pPr>
      <w:r>
        <w:t>Handling Objections and Hard Rebuttals in Recruitment</w:t>
      </w:r>
    </w:p>
    <w:p w14:paraId="5B7CDB77" w14:textId="77777777" w:rsidR="00CD0AC6" w:rsidRDefault="00000000">
      <w:pPr>
        <w:pStyle w:val="BookBody"/>
        <w:jc w:val="both"/>
        <w:rPr>
          <w:rFonts w:hint="eastAsia"/>
        </w:rPr>
      </w:pPr>
      <w:r>
        <w:t>Clear Strategies for Recruiters</w:t>
      </w:r>
    </w:p>
    <w:p w14:paraId="5FFC5957" w14:textId="77777777" w:rsidR="00CD0AC6" w:rsidRDefault="00000000">
      <w:pPr>
        <w:pStyle w:val="BookBody"/>
        <w:jc w:val="both"/>
        <w:rPr>
          <w:rFonts w:hint="eastAsia"/>
        </w:rPr>
      </w:pPr>
      <w:r>
        <w:t>Page 79</w:t>
      </w:r>
    </w:p>
    <w:p w14:paraId="6EFC5B22" w14:textId="77777777" w:rsidR="00CD0AC6" w:rsidRDefault="00000000">
      <w:pPr>
        <w:pStyle w:val="BookBody"/>
        <w:jc w:val="both"/>
        <w:rPr>
          <w:rFonts w:hint="eastAsia"/>
        </w:rPr>
      </w:pPr>
      <w:r>
        <w:t>Direct Rebuttals</w:t>
      </w:r>
    </w:p>
    <w:p w14:paraId="62412335" w14:textId="77777777" w:rsidR="00CD0AC6" w:rsidRDefault="00000000">
      <w:pPr>
        <w:pStyle w:val="BookBody"/>
        <w:jc w:val="both"/>
        <w:rPr>
          <w:rFonts w:hint="eastAsia"/>
        </w:rPr>
      </w:pPr>
      <w:r>
        <w:t>This presumes, however, that the search process will not be ended by these problems. That’s not always the case; sometimes there are objections which will cause you to use more “hard” or “direct” rebuttals to those problems which will “kill the deal” if not corrected.</w:t>
      </w:r>
    </w:p>
    <w:p w14:paraId="77F08BD5" w14:textId="77777777" w:rsidR="00CD0AC6" w:rsidRDefault="00000000">
      <w:pPr>
        <w:pStyle w:val="BookBody"/>
        <w:jc w:val="both"/>
        <w:rPr>
          <w:rFonts w:hint="eastAsia"/>
        </w:rPr>
      </w:pPr>
      <w:r>
        <w:t>Page 80</w:t>
      </w:r>
    </w:p>
    <w:p w14:paraId="62315394" w14:textId="77777777" w:rsidR="00CD0AC6" w:rsidRDefault="00000000">
      <w:pPr>
        <w:pStyle w:val="BookBody"/>
        <w:jc w:val="both"/>
        <w:rPr>
          <w:rFonts w:hint="eastAsia"/>
        </w:rPr>
      </w:pPr>
      <w:r>
        <w:t>Closing for Recruiters!</w:t>
      </w:r>
    </w:p>
    <w:p w14:paraId="19602F82" w14:textId="77777777" w:rsidR="00CD0AC6" w:rsidRDefault="00000000">
      <w:pPr>
        <w:pStyle w:val="BookBody"/>
        <w:jc w:val="both"/>
        <w:rPr>
          <w:rFonts w:hint="eastAsia"/>
        </w:rPr>
      </w:pPr>
      <w:r>
        <w:t>Let’s remember that your first few questions are directed towards how things went generally and how long the interview lasted.</w:t>
      </w:r>
    </w:p>
    <w:p w14:paraId="1A0B406E" w14:textId="77777777" w:rsidR="00CD0AC6" w:rsidRDefault="00000000">
      <w:pPr>
        <w:pStyle w:val="BookBody"/>
        <w:jc w:val="both"/>
        <w:rPr>
          <w:rFonts w:hint="eastAsia"/>
        </w:rPr>
      </w:pPr>
      <w:r>
        <w:t>If problems from the candidate are surfaced at this point and the interview took measurably less time than was scheduled, you can probably assume things didn’t go well from the client’s standpoint as well.</w:t>
      </w:r>
    </w:p>
    <w:p w14:paraId="3CB38A43" w14:textId="77777777" w:rsidR="00CD0AC6" w:rsidRDefault="00000000">
      <w:pPr>
        <w:pStyle w:val="BookBody"/>
        <w:jc w:val="both"/>
        <w:rPr>
          <w:rFonts w:hint="eastAsia"/>
        </w:rPr>
      </w:pPr>
      <w:r>
        <w:t>How hard should you work to turn the candidate around under these circumstances? Not very. Switch to the “dead questions,” and get what you can. A second interview is probably not in the cards.</w:t>
      </w:r>
    </w:p>
    <w:p w14:paraId="4ECBFF0F" w14:textId="77777777" w:rsidR="00CD0AC6" w:rsidRDefault="00000000">
      <w:pPr>
        <w:pStyle w:val="BookBody"/>
        <w:jc w:val="both"/>
        <w:rPr>
          <w:rFonts w:hint="eastAsia"/>
        </w:rPr>
      </w:pPr>
      <w:r>
        <w:t>On the other hand, if you bump into significant objections yet the interview went measurably past the scheduled time with the candidate being—despite problems—generally favorable towards the majority of the opportunity, you’re still in business. But hard rebuttals—or “direct,” if you prefer—will be indicated.</w:t>
      </w:r>
    </w:p>
    <w:p w14:paraId="0304D0AC" w14:textId="77777777" w:rsidR="00CD0AC6" w:rsidRDefault="00000000">
      <w:pPr>
        <w:pStyle w:val="BookBody"/>
        <w:jc w:val="both"/>
        <w:rPr>
          <w:rFonts w:hint="eastAsia"/>
        </w:rPr>
      </w:pPr>
      <w:r>
        <w:t>Page 81</w:t>
      </w:r>
    </w:p>
    <w:p w14:paraId="6AC61160" w14:textId="77777777" w:rsidR="00CD0AC6" w:rsidRDefault="00000000">
      <w:pPr>
        <w:pStyle w:val="BookBody"/>
        <w:jc w:val="both"/>
        <w:rPr>
          <w:rFonts w:hint="eastAsia"/>
        </w:rPr>
      </w:pPr>
      <w:r>
        <w:t>Hard Rebuttals and Closes</w:t>
      </w:r>
    </w:p>
    <w:p w14:paraId="4B95873D" w14:textId="77777777" w:rsidR="00CD0AC6" w:rsidRDefault="00000000">
      <w:pPr>
        <w:pStyle w:val="BookBody"/>
        <w:jc w:val="both"/>
        <w:rPr>
          <w:rFonts w:hint="eastAsia"/>
        </w:rPr>
      </w:pPr>
      <w:r>
        <w:t>It may seem to you that hard rebuttals are closes, but don’t mix up the two. While some of this material can transfer to a closing situation, hard rebuttals are much more straightforward.</w:t>
      </w:r>
    </w:p>
    <w:p w14:paraId="42720733" w14:textId="77777777" w:rsidR="00CD0AC6" w:rsidRDefault="00000000">
      <w:pPr>
        <w:pStyle w:val="BookBody"/>
        <w:jc w:val="both"/>
        <w:rPr>
          <w:rFonts w:hint="eastAsia"/>
        </w:rPr>
      </w:pPr>
      <w:r>
        <w:lastRenderedPageBreak/>
        <w:t>With a few exceptions, good closes are subtle and progressive, leading the candidate towards an acceptance one step at a time.</w:t>
      </w:r>
    </w:p>
    <w:p w14:paraId="2B8B19C7" w14:textId="77777777" w:rsidR="00CD0AC6" w:rsidRDefault="00000000">
      <w:pPr>
        <w:pStyle w:val="BookBody"/>
        <w:jc w:val="both"/>
        <w:rPr>
          <w:rFonts w:hint="eastAsia"/>
        </w:rPr>
      </w:pPr>
      <w:r>
        <w:t>This is a different situation. There is no offer, which gives you more leverage—given that the candidate is interested in the opportunity— than would be the case had one already been extended.</w:t>
      </w:r>
    </w:p>
    <w:p w14:paraId="1268B080" w14:textId="77777777" w:rsidR="00CD0AC6" w:rsidRDefault="00000000">
      <w:pPr>
        <w:pStyle w:val="BookBody"/>
        <w:jc w:val="both"/>
        <w:rPr>
          <w:rFonts w:hint="eastAsia"/>
        </w:rPr>
      </w:pPr>
      <w:r>
        <w:t>It is also the case that you have less to lose for that very reason. This is not a turndown; it is simply an interview that may or may not proceed, depending on whether you can correct the misperceptions of the candidate.</w:t>
      </w:r>
    </w:p>
    <w:p w14:paraId="5547E3BC" w14:textId="77777777" w:rsidR="00CD0AC6" w:rsidRDefault="00000000">
      <w:pPr>
        <w:pStyle w:val="BookBody"/>
        <w:jc w:val="both"/>
        <w:rPr>
          <w:rFonts w:hint="eastAsia"/>
        </w:rPr>
      </w:pPr>
      <w:r>
        <w:t>While selling skills are clearly indicated, these are much more true “overcoming objections” than would be the case in soft rebuttals. They are also more direct than would be the case in most closing situations.</w:t>
      </w:r>
    </w:p>
    <w:p w14:paraId="41F876D8" w14:textId="77777777" w:rsidR="00CD0AC6" w:rsidRDefault="00000000">
      <w:pPr>
        <w:pStyle w:val="BookBody"/>
        <w:jc w:val="both"/>
        <w:rPr>
          <w:rFonts w:hint="eastAsia"/>
        </w:rPr>
      </w:pPr>
      <w:r>
        <w:t>Unrealistic Salary Expectations</w:t>
      </w:r>
    </w:p>
    <w:p w14:paraId="73F4043F" w14:textId="77777777" w:rsidR="00CD0AC6" w:rsidRDefault="00000000">
      <w:pPr>
        <w:pStyle w:val="BookBody"/>
        <w:jc w:val="both"/>
        <w:rPr>
          <w:rFonts w:hint="eastAsia"/>
        </w:rPr>
      </w:pPr>
      <w:r>
        <w:t>One such example is unreasonable salary assumptions from the candidate.</w:t>
      </w:r>
    </w:p>
    <w:p w14:paraId="7353E589" w14:textId="77777777" w:rsidR="00CD0AC6" w:rsidRDefault="00000000">
      <w:pPr>
        <w:pStyle w:val="BookBody"/>
        <w:jc w:val="both"/>
        <w:rPr>
          <w:rFonts w:hint="eastAsia"/>
        </w:rPr>
      </w:pPr>
      <w:r>
        <w:rPr>
          <w:b/>
        </w:rPr>
        <w:t>Follow-Up Random Rebuttals: Part II</w:t>
      </w:r>
    </w:p>
    <w:p w14:paraId="7499B453" w14:textId="77777777" w:rsidR="00CD0AC6" w:rsidRDefault="00000000">
      <w:pPr>
        <w:pStyle w:val="BookBody"/>
        <w:jc w:val="both"/>
        <w:rPr>
          <w:rFonts w:hint="eastAsia"/>
        </w:rPr>
      </w:pPr>
      <w:r>
        <w:t>Let’s presume that we are not dealing with circumstances where substantial increases would be appropriate. An example of this might be relocation from a small Midwestern town to New York City. Under these conditions, cost-of-living must be factored in and significant increases would certainly be indicated.</w:t>
      </w:r>
    </w:p>
    <w:p w14:paraId="47A7C239" w14:textId="77777777" w:rsidR="00CD0AC6" w:rsidRDefault="00000000">
      <w:pPr>
        <w:pStyle w:val="BookBody"/>
        <w:jc w:val="both"/>
        <w:rPr>
          <w:rFonts w:hint="eastAsia"/>
        </w:rPr>
      </w:pPr>
      <w:r>
        <w:t>Putting that aside, let’s assume we are dealing with a younger person without much experience in career strategy. This is a good example of an objection that will require multiple rebuttals.</w:t>
      </w:r>
    </w:p>
    <w:p w14:paraId="09D2D81B" w14:textId="77777777" w:rsidR="00CD0AC6" w:rsidRDefault="00000000">
      <w:pPr>
        <w:pStyle w:val="BookBody"/>
        <w:jc w:val="both"/>
        <w:rPr>
          <w:rFonts w:hint="eastAsia"/>
        </w:rPr>
      </w:pPr>
      <w:r>
        <w:t xml:space="preserve">When we get to actual closing, we’ll address material that will also be useful here. Closing skills are interactive—that is, when you improve your skills at closing, it will help you in these areas—but don’t be under the impression that the following “hard/direct” rebuttals are closes. They are not. For now, we’ll deal with a milder version, which is likely all that will be required with a younger candidate. However, </w:t>
      </w:r>
      <w:r>
        <w:lastRenderedPageBreak/>
        <w:t>from these, you can pick and choose material which will be quite effective with candidates at any level.</w:t>
      </w:r>
    </w:p>
    <w:p w14:paraId="78B93DA6" w14:textId="77777777" w:rsidR="00CD0AC6" w:rsidRDefault="00000000">
      <w:pPr>
        <w:pStyle w:val="BookBody"/>
        <w:jc w:val="both"/>
        <w:rPr>
          <w:rFonts w:hint="eastAsia"/>
        </w:rPr>
      </w:pPr>
      <w:r>
        <w:t>Unrealistic Salary Rebuttals</w:t>
      </w:r>
    </w:p>
    <w:p w14:paraId="757F1232" w14:textId="77777777" w:rsidR="00CD0AC6" w:rsidRDefault="00000000">
      <w:pPr>
        <w:pStyle w:val="Dialogue"/>
        <w:jc w:val="both"/>
        <w:rPr>
          <w:rFonts w:hint="eastAsia"/>
        </w:rPr>
      </w:pPr>
      <w:r>
        <w:t>SC: “Bob, was money discussed?</w:t>
      </w:r>
    </w:p>
    <w:p w14:paraId="26EA02F9" w14:textId="77777777" w:rsidR="00CD0AC6" w:rsidRDefault="00000000">
      <w:pPr>
        <w:pStyle w:val="Dialogue"/>
        <w:jc w:val="both"/>
        <w:rPr>
          <w:rFonts w:hint="eastAsia"/>
        </w:rPr>
      </w:pPr>
      <w:r>
        <w:t>CAN: Not really. Well, briefly. They did ask me what I wanted.</w:t>
      </w:r>
    </w:p>
    <w:p w14:paraId="7A80D934" w14:textId="77777777" w:rsidR="00CD0AC6" w:rsidRDefault="00000000">
      <w:pPr>
        <w:pStyle w:val="Dialogue"/>
        <w:jc w:val="both"/>
        <w:rPr>
          <w:rFonts w:hint="eastAsia"/>
        </w:rPr>
      </w:pPr>
      <w:r>
        <w:t>SC: I see. What did you tell them?</w:t>
      </w:r>
    </w:p>
    <w:p w14:paraId="3C199C6C" w14:textId="77777777" w:rsidR="00CD0AC6" w:rsidRDefault="00000000">
      <w:pPr>
        <w:pStyle w:val="Dialogue"/>
        <w:jc w:val="both"/>
        <w:rPr>
          <w:rFonts w:hint="eastAsia"/>
        </w:rPr>
      </w:pPr>
      <w:r>
        <w:t>CAN: I told them I would want minimally a 30% increase.</w:t>
      </w:r>
    </w:p>
    <w:p w14:paraId="3D92B0E1" w14:textId="77777777" w:rsidR="00CD0AC6" w:rsidRDefault="00000000">
      <w:pPr>
        <w:pStyle w:val="Dialogue"/>
        <w:jc w:val="both"/>
        <w:rPr>
          <w:rFonts w:hint="eastAsia"/>
        </w:rPr>
      </w:pPr>
      <w:r>
        <w:t>SC: How did he respond to that?</w:t>
      </w:r>
    </w:p>
    <w:p w14:paraId="3F9872D1" w14:textId="77777777" w:rsidR="00CD0AC6" w:rsidRDefault="00000000">
      <w:pPr>
        <w:pStyle w:val="Dialogue"/>
        <w:jc w:val="both"/>
        <w:rPr>
          <w:rFonts w:hint="eastAsia"/>
        </w:rPr>
      </w:pPr>
      <w:r>
        <w:t>CAN: He didn’t say anything. He just nodded.</w:t>
      </w:r>
    </w:p>
    <w:p w14:paraId="567995EA" w14:textId="77777777" w:rsidR="00CD0AC6" w:rsidRDefault="00000000">
      <w:pPr>
        <w:pStyle w:val="Dialogue"/>
        <w:jc w:val="both"/>
        <w:rPr>
          <w:rFonts w:hint="eastAsia"/>
        </w:rPr>
      </w:pPr>
      <w:r>
        <w:t>SC: Bob, let me be straightforward with you. You are 28 years old. You have had one job since you graduated from college, and this is your first opportunity to leverage your</w:t>
      </w:r>
    </w:p>
    <w:p w14:paraId="1179119F" w14:textId="77777777" w:rsidR="00CD0AC6" w:rsidRDefault="00000000">
      <w:pPr>
        <w:pStyle w:val="BookBody"/>
        <w:jc w:val="both"/>
        <w:rPr>
          <w:rFonts w:hint="eastAsia"/>
        </w:rPr>
      </w:pPr>
      <w:r>
        <w:t>Page 82</w:t>
      </w:r>
    </w:p>
    <w:p w14:paraId="6CA5AB8B" w14:textId="77777777" w:rsidR="00CD0AC6" w:rsidRDefault="00000000">
      <w:pPr>
        <w:pStyle w:val="BookBody"/>
        <w:jc w:val="both"/>
        <w:rPr>
          <w:rFonts w:hint="eastAsia"/>
        </w:rPr>
      </w:pPr>
      <w:r>
        <w:t>career. (Brief pause.) This is my business, and I can tell you that a 30% increase with a company with strong growth potential is just not in the cards. Any time a company offers that kind of an increase, there is a reason for it… and you don’t want to go to work for that company, because you’ll find out what the reason was. And you won’t like it...</w:t>
      </w:r>
    </w:p>
    <w:p w14:paraId="2AB2E8D6" w14:textId="77777777" w:rsidR="00CD0AC6" w:rsidRDefault="00000000">
      <w:pPr>
        <w:pStyle w:val="BookBody"/>
        <w:jc w:val="both"/>
        <w:rPr>
          <w:rFonts w:hint="eastAsia"/>
        </w:rPr>
      </w:pPr>
      <w:r>
        <w:rPr>
          <w:b/>
        </w:rPr>
        <w:t>Reverse Rebuttal</w:t>
      </w:r>
    </w:p>
    <w:p w14:paraId="2C9B1E9A" w14:textId="77777777" w:rsidR="00CD0AC6" w:rsidRDefault="00000000">
      <w:pPr>
        <w:pStyle w:val="Dialogue"/>
        <w:jc w:val="both"/>
        <w:rPr>
          <w:rFonts w:hint="eastAsia"/>
        </w:rPr>
      </w:pPr>
      <w:r>
        <w:t>CAN: I just think I deserve that.</w:t>
      </w:r>
    </w:p>
    <w:p w14:paraId="55F1D103" w14:textId="77777777" w:rsidR="00CD0AC6" w:rsidRDefault="00000000">
      <w:pPr>
        <w:pStyle w:val="Dialogue"/>
        <w:jc w:val="both"/>
        <w:rPr>
          <w:rFonts w:hint="eastAsia"/>
        </w:rPr>
      </w:pPr>
      <w:r>
        <w:t>SC: Look, Bob, forget the money. If this is not the right opportunity for you—if you don’t like the people, if you don’t have respect for the company, if you see no growth or no potential … I don’t care if they doubled your salary. Under those circumstances, turn it down.</w:t>
      </w:r>
    </w:p>
    <w:p w14:paraId="38EC3C7A" w14:textId="77777777" w:rsidR="00CD0AC6" w:rsidRDefault="00000000">
      <w:pPr>
        <w:pStyle w:val="BookBody"/>
        <w:jc w:val="both"/>
        <w:rPr>
          <w:rFonts w:hint="eastAsia"/>
        </w:rPr>
      </w:pPr>
      <w:r>
        <w:t xml:space="preserve">But you’re not telling me that. You told me that you like the man you would report to quite a bit. We know he has a track record of developing people who move up the corporate ladder. You’ve told me the company is growing and you feel they have a bright future. You </w:t>
      </w:r>
      <w:r>
        <w:lastRenderedPageBreak/>
        <w:t>believe that there’s a lot of potential for you personally there. Isn’t that right?</w:t>
      </w:r>
    </w:p>
    <w:p w14:paraId="59D8ECBC" w14:textId="77777777" w:rsidR="00CD0AC6" w:rsidRDefault="00000000">
      <w:pPr>
        <w:pStyle w:val="Dialogue"/>
        <w:jc w:val="both"/>
        <w:rPr>
          <w:rFonts w:hint="eastAsia"/>
        </w:rPr>
      </w:pPr>
      <w:r>
        <w:t>CAN: Yes. I guess that’s true.</w:t>
      </w:r>
    </w:p>
    <w:p w14:paraId="71FECF05" w14:textId="77777777" w:rsidR="00CD0AC6" w:rsidRDefault="00000000">
      <w:pPr>
        <w:pStyle w:val="Dialogue"/>
        <w:jc w:val="both"/>
        <w:rPr>
          <w:rFonts w:hint="eastAsia"/>
        </w:rPr>
      </w:pPr>
      <w:r>
        <w:t>SC: You’ve also told me that you have no real future at your current firm and that you don’t particularly like the man to whom you’re reporting. Do you recall telling me that?</w:t>
      </w:r>
    </w:p>
    <w:p w14:paraId="5758F424" w14:textId="77777777" w:rsidR="00CD0AC6" w:rsidRDefault="00000000">
      <w:pPr>
        <w:pStyle w:val="Dialogue"/>
        <w:jc w:val="both"/>
        <w:rPr>
          <w:rFonts w:hint="eastAsia"/>
        </w:rPr>
      </w:pPr>
      <w:r>
        <w:t>CAN: Yes.</w:t>
      </w:r>
    </w:p>
    <w:p w14:paraId="0A9AF6B4" w14:textId="77777777" w:rsidR="00CD0AC6" w:rsidRDefault="00000000">
      <w:pPr>
        <w:pStyle w:val="Dialogue"/>
        <w:jc w:val="both"/>
        <w:rPr>
          <w:rFonts w:hint="eastAsia"/>
        </w:rPr>
      </w:pPr>
      <w:r>
        <w:t>SC: Bob, this is called career strategy. Two more years at your current firm will not help your marketability one bit. Two years with Etrel Corporation will expand your knowledge and responsibilities substantially. And it will give you quite a few more options to catapult your career.</w:t>
      </w:r>
    </w:p>
    <w:p w14:paraId="75F700E6" w14:textId="77777777" w:rsidR="00CD0AC6" w:rsidRDefault="00000000">
      <w:pPr>
        <w:pStyle w:val="BookBody"/>
        <w:jc w:val="both"/>
        <w:rPr>
          <w:rFonts w:hint="eastAsia"/>
        </w:rPr>
      </w:pPr>
      <w:r>
        <w:t>Page 83</w:t>
      </w:r>
    </w:p>
    <w:p w14:paraId="1FEA6986" w14:textId="77777777" w:rsidR="00CD0AC6" w:rsidRDefault="00000000">
      <w:pPr>
        <w:pStyle w:val="BookBody"/>
        <w:jc w:val="both"/>
        <w:rPr>
          <w:rFonts w:hint="eastAsia"/>
        </w:rPr>
      </w:pPr>
      <w:r>
        <w:t>You’re focused on dollars, but there is such a thing as letting a nickel get so big it hides the dollar sitting behind it.</w:t>
      </w:r>
    </w:p>
    <w:p w14:paraId="7EDEF7CB" w14:textId="77777777" w:rsidR="00CD0AC6" w:rsidRDefault="00000000">
      <w:pPr>
        <w:pStyle w:val="BookBody"/>
        <w:jc w:val="both"/>
        <w:rPr>
          <w:rFonts w:hint="eastAsia"/>
        </w:rPr>
      </w:pPr>
      <w:r>
        <w:rPr>
          <w:b/>
        </w:rPr>
        <w:t xml:space="preserve">Follow-Up Random Rebuttals: Part II 10 </w:t>
      </w:r>
    </w:p>
    <w:p w14:paraId="4AD516D7" w14:textId="77777777" w:rsidR="00CD0AC6" w:rsidRDefault="00000000">
      <w:pPr>
        <w:pStyle w:val="BookBody"/>
        <w:jc w:val="both"/>
        <w:rPr>
          <w:rFonts w:hint="eastAsia"/>
        </w:rPr>
      </w:pPr>
      <w:r>
        <w:t>“However an objection is handled, the salesman should be sure to make the prospect feel satisfied, at least temporarily, so that his mind will continue to receive the sales message and proceed to the point of acceptance.” – Thomas Stroh, PhD Training and Developing the Professional Salesman In a previous chapter we addressed some “reminders” of general principles to be followed. It is important to recognize that you can say all the words and all the brilliant rebuttals correctly, and yet not obtain good results if these principles—particularly the general tone and manner of presentation—are not followed. This is a function of good salesmanship, and is the foundation on which everything should rest. The ending of our “soft” rebuttals should be to slide to the next question, seeking positives which should be reinforced and specifics drawn out with the intention of proceeding to a second interview. Obviously, coaching the client should also be done, as many of these concerns will be best addressed by the hiring authority rather than by yourself.</w:t>
      </w:r>
    </w:p>
    <w:p w14:paraId="6BDA05C0" w14:textId="77777777" w:rsidR="00CD0AC6" w:rsidRDefault="00000000">
      <w:pPr>
        <w:pStyle w:val="BookBody"/>
        <w:jc w:val="both"/>
        <w:rPr>
          <w:rFonts w:hint="eastAsia"/>
        </w:rPr>
      </w:pPr>
      <w:r>
        <w:rPr>
          <w:b/>
        </w:rPr>
        <w:t xml:space="preserve">Direct Rebuttals </w:t>
      </w:r>
    </w:p>
    <w:p w14:paraId="261B9A2D" w14:textId="77777777" w:rsidR="00CD0AC6" w:rsidRDefault="00000000">
      <w:pPr>
        <w:pStyle w:val="BookBody"/>
        <w:jc w:val="both"/>
        <w:rPr>
          <w:rFonts w:hint="eastAsia"/>
        </w:rPr>
      </w:pPr>
      <w:r>
        <w:lastRenderedPageBreak/>
        <w:t xml:space="preserve">This presumes, however, that the search process will not be ended by these problems. That’s not always the case; sometimes there are objections which will cause you to use more “hard” or “direct” rebuttals to those problems which will “kill the deal” if not corrected. </w:t>
      </w:r>
    </w:p>
    <w:p w14:paraId="0BF67AE8" w14:textId="77777777" w:rsidR="00CD0AC6" w:rsidRDefault="00000000">
      <w:pPr>
        <w:pStyle w:val="BookBody"/>
        <w:jc w:val="both"/>
        <w:rPr>
          <w:rFonts w:hint="eastAsia"/>
        </w:rPr>
      </w:pPr>
      <w:r>
        <w:t>79</w:t>
      </w:r>
    </w:p>
    <w:p w14:paraId="09D5BF7F" w14:textId="77777777" w:rsidR="00CD0AC6" w:rsidRDefault="00000000">
      <w:pPr>
        <w:pStyle w:val="BookBody"/>
        <w:jc w:val="both"/>
        <w:rPr>
          <w:rFonts w:hint="eastAsia"/>
        </w:rPr>
      </w:pPr>
      <w:r>
        <w:t>80 Closing for Recruiters!</w:t>
      </w:r>
    </w:p>
    <w:p w14:paraId="68201ADD" w14:textId="77777777" w:rsidR="00CD0AC6" w:rsidRDefault="00000000">
      <w:pPr>
        <w:pStyle w:val="BookBody"/>
        <w:jc w:val="both"/>
        <w:rPr>
          <w:rFonts w:hint="eastAsia"/>
        </w:rPr>
      </w:pPr>
      <w:r>
        <w:t xml:space="preserve"> Let’s remember that your first few questions are directed towards how things went generally and how long the interview lasted. If problems from the candidate are surfaced at this point and the interview took measurably less time than was scheduled, you can probably assume things didn’t go well from the client’s standpoint as well. How hard should you work to turn the candidate around under these circumstances? Not very. Switch to the “dead questions,” and get what you can. A second interview is probably not in the cards. On the other hand, if you bump into significant objections yet the interview went measurably past the scheduled time with the candidate being—despite problems—generally favorable towards the majority of the opportunity, you’re still in business. But hard rebuttals—or “direct,” if you prefer—will be indicated.</w:t>
      </w:r>
    </w:p>
    <w:p w14:paraId="32B3852D" w14:textId="77777777" w:rsidR="00CD0AC6" w:rsidRDefault="00000000">
      <w:pPr>
        <w:pStyle w:val="BookBody"/>
        <w:jc w:val="both"/>
        <w:rPr>
          <w:rFonts w:hint="eastAsia"/>
        </w:rPr>
      </w:pPr>
      <w:r>
        <w:rPr>
          <w:b/>
        </w:rPr>
        <w:t xml:space="preserve">Hard Rebuttals and Closes </w:t>
      </w:r>
    </w:p>
    <w:p w14:paraId="2C08D09D" w14:textId="77777777" w:rsidR="00CD0AC6" w:rsidRDefault="00000000">
      <w:pPr>
        <w:pStyle w:val="BookBody"/>
        <w:jc w:val="both"/>
        <w:rPr>
          <w:rFonts w:hint="eastAsia"/>
        </w:rPr>
      </w:pPr>
      <w:r>
        <w:t>Hard Rebuttals and Closes</w:t>
      </w:r>
    </w:p>
    <w:p w14:paraId="6937D287" w14:textId="77777777" w:rsidR="00CD0AC6" w:rsidRDefault="00000000">
      <w:pPr>
        <w:pStyle w:val="BookBody"/>
        <w:jc w:val="both"/>
        <w:rPr>
          <w:rFonts w:hint="eastAsia"/>
        </w:rPr>
      </w:pPr>
      <w:r>
        <w:t>As the conversation shifts from gentle persuasion to more assertive engagement, the seasoned recruiter must recognize when to employ “hard” or “direct” rebuttals to address objections that threaten to derail the process entirely. These are the moments where skill, confidence, and a clear understanding of the candidate’s motivations become essential tools.</w:t>
      </w:r>
    </w:p>
    <w:p w14:paraId="1D94676D" w14:textId="77777777" w:rsidR="00CD0AC6" w:rsidRDefault="00000000">
      <w:pPr>
        <w:pStyle w:val="BookBody"/>
        <w:jc w:val="both"/>
        <w:rPr>
          <w:rFonts w:hint="eastAsia"/>
        </w:rPr>
      </w:pPr>
      <w:r>
        <w:t>Often, the origin of these objections stems from misunderstandings, unrealistic expectations, or a lack of experience in navigating career transitions. The recruiter’s role, then, is not only to counter these issues but to do so in a way that preserves rapport and keeps the prospect engaged.</w:t>
      </w:r>
    </w:p>
    <w:p w14:paraId="61508707" w14:textId="77777777" w:rsidR="00CD0AC6" w:rsidRDefault="00000000">
      <w:pPr>
        <w:pStyle w:val="BookBody"/>
        <w:jc w:val="both"/>
        <w:rPr>
          <w:rFonts w:hint="eastAsia"/>
        </w:rPr>
      </w:pPr>
      <w:r>
        <w:lastRenderedPageBreak/>
        <w:t>Let us turn our attention to a particularly common scenario—unrealistic salary expectations.</w:t>
      </w:r>
    </w:p>
    <w:p w14:paraId="69590DDA" w14:textId="77777777" w:rsidR="00CD0AC6" w:rsidRDefault="00000000">
      <w:pPr>
        <w:pStyle w:val="BookBody"/>
        <w:jc w:val="both"/>
        <w:rPr>
          <w:rFonts w:hint="eastAsia"/>
        </w:rPr>
      </w:pPr>
      <w:r>
        <w:t>Unrealistic Salary Expectations</w:t>
      </w:r>
    </w:p>
    <w:p w14:paraId="18755D22" w14:textId="77777777" w:rsidR="00CD0AC6" w:rsidRDefault="00000000">
      <w:pPr>
        <w:pStyle w:val="BookBody"/>
        <w:jc w:val="both"/>
        <w:rPr>
          <w:rFonts w:hint="eastAsia"/>
        </w:rPr>
      </w:pPr>
      <w:r>
        <w:t>Among the most frequent and challenging objections arises when candidates harbor unreasonable assumptions about compensation. This may be especially pronounced in cases where cost-of-living differences demand a significant increase, such as relocating from a small Midwestern town to New York City. In such instances, a substantial adjustment is justified. However, setting aside these circumstances, recruiters often encounter younger candidates lacking strategic career experience, whose expectations require thoughtful and persistent rebuttal.</w:t>
      </w:r>
    </w:p>
    <w:p w14:paraId="69829B45" w14:textId="77777777" w:rsidR="00CD0AC6" w:rsidRDefault="00000000">
      <w:pPr>
        <w:pStyle w:val="BookBody"/>
        <w:jc w:val="both"/>
        <w:rPr>
          <w:rFonts w:hint="eastAsia"/>
        </w:rPr>
      </w:pPr>
      <w:r>
        <w:t>Here, the recruiter’s approach must be both firm and flexible, prepared to employ a variety of responses tailored to the situation. While closing techniques are related and interactive—improvement in one area will bolster the other—it is important to distinguish rebuttals from actual closes. The following section offers examples of “hard/direct” rebuttals, beginning with mild forms suitable for less experienced candidates. These responses, however, are versatile and may be adapted effectively for individuals at any stage of their career journey.</w:t>
      </w:r>
    </w:p>
    <w:p w14:paraId="528B8F91" w14:textId="77777777" w:rsidR="00CD0AC6" w:rsidRDefault="00000000">
      <w:pPr>
        <w:pStyle w:val="BookBody"/>
        <w:jc w:val="both"/>
        <w:rPr>
          <w:rFonts w:hint="eastAsia"/>
        </w:rPr>
      </w:pPr>
      <w:r>
        <w:t>Unrealistic Salary Rebuttals</w:t>
      </w:r>
    </w:p>
    <w:p w14:paraId="4F0F7DEC" w14:textId="77777777" w:rsidR="00CD0AC6" w:rsidRDefault="00000000">
      <w:pPr>
        <w:pStyle w:val="Dialogue"/>
        <w:jc w:val="both"/>
        <w:rPr>
          <w:rFonts w:hint="eastAsia"/>
        </w:rPr>
      </w:pPr>
      <w:r>
        <w:t>SC: “Bob, was money discussed?”</w:t>
      </w:r>
    </w:p>
    <w:p w14:paraId="205EB52E" w14:textId="77777777" w:rsidR="00CD0AC6" w:rsidRDefault="00000000">
      <w:pPr>
        <w:pStyle w:val="Dialogue"/>
        <w:jc w:val="both"/>
        <w:rPr>
          <w:rFonts w:hint="eastAsia"/>
        </w:rPr>
      </w:pPr>
      <w:r>
        <w:t>CAN: Not really. Well, briefly. They did ask me what I wanted.</w:t>
      </w:r>
    </w:p>
    <w:p w14:paraId="6C597582" w14:textId="77777777" w:rsidR="00CD0AC6" w:rsidRDefault="00000000">
      <w:pPr>
        <w:pStyle w:val="Dialogue"/>
        <w:jc w:val="both"/>
        <w:rPr>
          <w:rFonts w:hint="eastAsia"/>
        </w:rPr>
      </w:pPr>
      <w:r>
        <w:t>SC: I see. What did you tell them?</w:t>
      </w:r>
    </w:p>
    <w:p w14:paraId="3EFDE739" w14:textId="77777777" w:rsidR="00CD0AC6" w:rsidRDefault="00000000">
      <w:pPr>
        <w:pStyle w:val="Dialogue"/>
        <w:jc w:val="both"/>
        <w:rPr>
          <w:rFonts w:hint="eastAsia"/>
        </w:rPr>
      </w:pPr>
      <w:r>
        <w:t>CAN: I told them I would want minimally a 30% increase.</w:t>
      </w:r>
    </w:p>
    <w:p w14:paraId="2D9C5E3C" w14:textId="77777777" w:rsidR="00CD0AC6" w:rsidRDefault="00000000">
      <w:pPr>
        <w:pStyle w:val="Dialogue"/>
        <w:jc w:val="both"/>
        <w:rPr>
          <w:rFonts w:hint="eastAsia"/>
        </w:rPr>
      </w:pPr>
      <w:r>
        <w:t>SC: How did he respond to that?</w:t>
      </w:r>
    </w:p>
    <w:p w14:paraId="62D7E62E" w14:textId="77777777" w:rsidR="00CD0AC6" w:rsidRDefault="00000000">
      <w:pPr>
        <w:pStyle w:val="BookBody"/>
        <w:jc w:val="both"/>
        <w:rPr>
          <w:rFonts w:hint="eastAsia"/>
        </w:rPr>
      </w:pPr>
      <w:r>
        <w:t xml:space="preserve">It may seem to you that hard rebuttals are closes, but don’t mix up the two. While some of this material can transfer to a closing situation, hard rebuttals are much more straightforward. With a few exceptions, good closes are subtle and progressive, leading the candidate towards an acceptance one step at a time. This is a different situation. There is no offer, which gives you more leverage—given that </w:t>
      </w:r>
      <w:r>
        <w:lastRenderedPageBreak/>
        <w:t>the candidate is interested in the opportunity— than would be the case had one already been extended. It is also the case that you have less to lose for that very reason. This is not a turndown; it is simply an interview that may or may not proceed, depending on whether you can correct the misperceptions of the candidate. While selling skills are clearly indicated, these are much more true “overcoming objections” than would be the case in soft rebuttals. They are also more direct than would be the case in most closing situations.</w:t>
      </w:r>
    </w:p>
    <w:p w14:paraId="0FA6705E" w14:textId="77777777" w:rsidR="00CD0AC6" w:rsidRDefault="00000000">
      <w:pPr>
        <w:pStyle w:val="BookBody"/>
        <w:jc w:val="both"/>
        <w:rPr>
          <w:rFonts w:hint="eastAsia"/>
        </w:rPr>
      </w:pPr>
      <w:r>
        <w:t xml:space="preserve">Unrealistic Salary Expectations </w:t>
      </w:r>
    </w:p>
    <w:p w14:paraId="7F319113" w14:textId="77777777" w:rsidR="00CD0AC6" w:rsidRDefault="00000000">
      <w:pPr>
        <w:pStyle w:val="BookBody"/>
        <w:jc w:val="both"/>
        <w:rPr>
          <w:rFonts w:hint="eastAsia"/>
        </w:rPr>
      </w:pPr>
      <w:r>
        <w:t>One such example is unreasonable salary assumptions from the candidate.</w:t>
      </w:r>
    </w:p>
    <w:p w14:paraId="2B977852" w14:textId="77777777" w:rsidR="00CD0AC6" w:rsidRDefault="00000000">
      <w:pPr>
        <w:pStyle w:val="BookBody"/>
        <w:jc w:val="both"/>
        <w:rPr>
          <w:rFonts w:hint="eastAsia"/>
        </w:rPr>
      </w:pPr>
      <w:r>
        <w:t xml:space="preserve">Follow-Up Random Rebuttals: Part II 81 </w:t>
      </w:r>
    </w:p>
    <w:p w14:paraId="6CEFA359" w14:textId="77777777" w:rsidR="00CD0AC6" w:rsidRDefault="00000000">
      <w:pPr>
        <w:pStyle w:val="BookBody"/>
        <w:jc w:val="both"/>
        <w:rPr>
          <w:rFonts w:hint="eastAsia"/>
        </w:rPr>
      </w:pPr>
      <w:r>
        <w:t>Let’s presume that we are not dealing with circumstances where substantial increases would be appropriate. An example of this might be relocation from a small Midwestern town to New York City. Under these conditions, cost-of-living must be factored in and significant increases would certainly be indicated. Putting that aside, let’s assume we are dealing with a younger person without much experience in career strategy. This is a good example of an objection that will require multiple rebuttals. When we get to actual closing, we’ll address material that will also be useful here. Closing skills are interactive—that is, when you improve your skills at closing, it will help you in these areas—but don’t be under the impression that the following “hard/direct” rebuttals are closes. They are not. For now, we’ll deal with a milder version, which is likely all that will be required with a younger candidate. However, from these, you can pick and choose material which will be quite effective with candidates at any level.</w:t>
      </w:r>
    </w:p>
    <w:p w14:paraId="405A8B10" w14:textId="77777777" w:rsidR="00CD0AC6" w:rsidRDefault="00000000">
      <w:pPr>
        <w:pStyle w:val="BookBody"/>
        <w:jc w:val="both"/>
        <w:rPr>
          <w:rFonts w:hint="eastAsia"/>
        </w:rPr>
      </w:pPr>
      <w:r>
        <w:t xml:space="preserve">Unrealistic Salary Rebuttals </w:t>
      </w:r>
    </w:p>
    <w:p w14:paraId="6C95B6DB" w14:textId="77777777" w:rsidR="00CD0AC6" w:rsidRDefault="00000000">
      <w:pPr>
        <w:pStyle w:val="Dialogue"/>
        <w:jc w:val="both"/>
        <w:rPr>
          <w:rFonts w:hint="eastAsia"/>
        </w:rPr>
      </w:pPr>
      <w:r>
        <w:t xml:space="preserve">SC: “Bob, was money discussed? </w:t>
      </w:r>
    </w:p>
    <w:p w14:paraId="4694EBCA" w14:textId="77777777" w:rsidR="00CD0AC6" w:rsidRDefault="00000000">
      <w:pPr>
        <w:pStyle w:val="Dialogue"/>
        <w:jc w:val="both"/>
        <w:rPr>
          <w:rFonts w:hint="eastAsia"/>
        </w:rPr>
      </w:pPr>
      <w:r>
        <w:t xml:space="preserve">CAN: Not really. Well, briefly. They did ask me what I wanted. </w:t>
      </w:r>
    </w:p>
    <w:p w14:paraId="5A268484" w14:textId="77777777" w:rsidR="00CD0AC6" w:rsidRDefault="00000000">
      <w:pPr>
        <w:pStyle w:val="Dialogue"/>
        <w:jc w:val="both"/>
        <w:rPr>
          <w:rFonts w:hint="eastAsia"/>
        </w:rPr>
      </w:pPr>
      <w:r>
        <w:t xml:space="preserve">SC: I see. What did you tell them? </w:t>
      </w:r>
    </w:p>
    <w:p w14:paraId="12B69785" w14:textId="77777777" w:rsidR="00CD0AC6" w:rsidRDefault="00000000">
      <w:pPr>
        <w:pStyle w:val="Dialogue"/>
        <w:jc w:val="both"/>
        <w:rPr>
          <w:rFonts w:hint="eastAsia"/>
        </w:rPr>
      </w:pPr>
      <w:r>
        <w:t xml:space="preserve">CAN: I told them I would want minimally a 30% increase. </w:t>
      </w:r>
    </w:p>
    <w:p w14:paraId="01DF7B73" w14:textId="77777777" w:rsidR="00CD0AC6" w:rsidRDefault="00000000">
      <w:pPr>
        <w:pStyle w:val="Dialogue"/>
        <w:jc w:val="both"/>
        <w:rPr>
          <w:rFonts w:hint="eastAsia"/>
        </w:rPr>
      </w:pPr>
      <w:r>
        <w:lastRenderedPageBreak/>
        <w:t xml:space="preserve">SC: How did he respond to that? </w:t>
      </w:r>
    </w:p>
    <w:p w14:paraId="758F8BBE" w14:textId="77777777" w:rsidR="00CD0AC6" w:rsidRDefault="00000000">
      <w:pPr>
        <w:pStyle w:val="Dialogue"/>
        <w:jc w:val="both"/>
        <w:rPr>
          <w:rFonts w:hint="eastAsia"/>
        </w:rPr>
      </w:pPr>
      <w:r>
        <w:t xml:space="preserve">CAN: He didn’t say anything. He just nodded. </w:t>
      </w:r>
    </w:p>
    <w:p w14:paraId="1EF0F53C" w14:textId="77777777" w:rsidR="00CD0AC6" w:rsidRDefault="00000000">
      <w:pPr>
        <w:pStyle w:val="Dialogue"/>
        <w:jc w:val="both"/>
        <w:rPr>
          <w:rFonts w:hint="eastAsia"/>
        </w:rPr>
      </w:pPr>
      <w:r>
        <w:t>SC: Bob, let me be straightforward with you. You are 28 years old. You have had one job since you graduated from college, and this is your first opportunity to leverage your</w:t>
      </w:r>
    </w:p>
    <w:p w14:paraId="1CFCB6EC" w14:textId="77777777" w:rsidR="00CD0AC6" w:rsidRDefault="00000000">
      <w:pPr>
        <w:pStyle w:val="BookBody"/>
        <w:jc w:val="both"/>
        <w:rPr>
          <w:rFonts w:hint="eastAsia"/>
        </w:rPr>
      </w:pPr>
      <w:r>
        <w:t xml:space="preserve">82 Closing for Recruiters! </w:t>
      </w:r>
    </w:p>
    <w:p w14:paraId="26023116" w14:textId="77777777" w:rsidR="00CD0AC6" w:rsidRDefault="00000000">
      <w:pPr>
        <w:pStyle w:val="BookBody"/>
        <w:jc w:val="both"/>
        <w:rPr>
          <w:rFonts w:hint="eastAsia"/>
        </w:rPr>
      </w:pPr>
      <w:r>
        <w:t>career. (Brief pause.) This is my business, and I can tell you that a 30% increase with a company with strong growth potential is just not in the cards. Any time a company offers that kind of an increase, there is a reason for it… and you don’t want to go to work for that company, because you’ll find out what the reason was. And you won’t like it...</w:t>
      </w:r>
    </w:p>
    <w:p w14:paraId="3D21D90E" w14:textId="77777777" w:rsidR="00CD0AC6" w:rsidRDefault="00000000">
      <w:pPr>
        <w:pStyle w:val="BookBody"/>
        <w:jc w:val="both"/>
        <w:rPr>
          <w:rFonts w:hint="eastAsia"/>
        </w:rPr>
      </w:pPr>
      <w:r>
        <w:t xml:space="preserve">Reverse Rebuttal </w:t>
      </w:r>
    </w:p>
    <w:p w14:paraId="5690D38A" w14:textId="77777777" w:rsidR="00CD0AC6" w:rsidRDefault="00000000">
      <w:pPr>
        <w:pStyle w:val="Dialogue"/>
        <w:jc w:val="both"/>
        <w:rPr>
          <w:rFonts w:hint="eastAsia"/>
        </w:rPr>
      </w:pPr>
      <w:r>
        <w:t xml:space="preserve">CAN: I just think I deserve that. </w:t>
      </w:r>
    </w:p>
    <w:p w14:paraId="0D102CBA" w14:textId="77777777" w:rsidR="00CD0AC6" w:rsidRDefault="00000000">
      <w:pPr>
        <w:pStyle w:val="Dialogue"/>
        <w:jc w:val="both"/>
        <w:rPr>
          <w:rFonts w:hint="eastAsia"/>
        </w:rPr>
      </w:pPr>
      <w:r>
        <w:t>SC: Look, Bob, forget the money. If this is not the right opportunity for you—if you don’t like the people, if you don’t have respect for the company, if you see no growth or no potential … I don’t care if they doubled your salary. Under those circumstances, turn it down. But you’re not telling me that. You told me that you like the man you would report to quite a bit. We know he has a track record of developing people who move up the corporate ladder. You’ve told me the company is growing and you feel they have a bright future. You believe that there’s a lot of potential for you personally there. Isn’t that right? CAN: Yes. I guess that’s true. SC: You’ve also told me that you have no real future at your current firm and that you don’t particularly like the man to whom you’re reporting. Do you recall telling me that? CAN: Yes. SC: Bob, this is called career strategy. Two more years at your current firm will not help your marketability one bit. Two years with Etrel Corporation will expand your knowledge and responsibilities substantially. And it will give you quite a few more options to catapult your career.</w:t>
      </w:r>
    </w:p>
    <w:p w14:paraId="40909C02" w14:textId="77777777" w:rsidR="00CD0AC6" w:rsidRDefault="00000000">
      <w:pPr>
        <w:pStyle w:val="BookBody"/>
        <w:jc w:val="both"/>
        <w:rPr>
          <w:rFonts w:hint="eastAsia"/>
        </w:rPr>
      </w:pPr>
      <w:r>
        <w:lastRenderedPageBreak/>
        <w:t>You’reFollow-Up Random Rebuttals: Part II 83 focused on dollars, but there is such a thing as letting a nickel get so big it hides the dollar sitting behind it.</w:t>
      </w:r>
    </w:p>
    <w:p w14:paraId="06BDDAA9" w14:textId="77777777" w:rsidR="00CD0AC6" w:rsidRDefault="00000000">
      <w:pPr>
        <w:pStyle w:val="BookBody"/>
        <w:jc w:val="both"/>
        <w:rPr>
          <w:rFonts w:hint="eastAsia"/>
        </w:rPr>
      </w:pPr>
      <w:r>
        <w:t>An Attention-Getter SC: May I make a suggestion? CAN: Sure. What do you think I should do? SC: This is a terrific opportunity for you, but it‘s not going to do you any good if they think you’re unrealistic. There is some strong competition, but you’ve got good credentials. I haven’t spoken to the hiring authority as yet, but your response is likely to move you way down the line in terms of the options the company has. You need to respond before this belief gets fixed in their minds. Do you have Bill’s phone number? CAN: Yes. It’s on his card. SC: : Good. Pick up the phone and call him—right now— and tell him you have been thinking. You’d like to retract the answer you gave him on salary expectations. Tell him you’re impressed with his firm and you know you can do an excellent job in this position. Tell him his firm has a reputation of being fair, and you hope he’ll forget that response and focus on the job you can do for his firm. Believe me, that will increase your chances of getting an offer. CAN: Won’t he think that I’m being indecisive? SC: Bob, suppose that someone expressed an opinion that you knew was wrong. You didn’t say anything at the time, but later that fellow came back and said he’d been considering it and he believed he had been in error. What would you think of that guy? CAN: I’d think he was a pretty smart fellow and a thoughtful person, plus being willing to acknowledge an error. I’d be impressed.84 Closing for Recruiters! SC: Bill Wilson will be impressed as well. This won’t guarantee an offer—there’s strong competition—but you will be improving the chances. It will definitely bring you to his attention, and if he has eliminated you from contention, it will cause him to reconsider. Do it now, while you’re thinking of it. CAN: You know, I think you’re right. It’s a heck of an opportunity. I’ll make the call. Thank you.”</w:t>
      </w:r>
    </w:p>
    <w:p w14:paraId="3C7A4862" w14:textId="77777777" w:rsidR="00CD0AC6" w:rsidRDefault="00000000">
      <w:pPr>
        <w:pStyle w:val="BookBody"/>
        <w:jc w:val="both"/>
        <w:rPr>
          <w:rFonts w:hint="eastAsia"/>
        </w:rPr>
      </w:pPr>
      <w:r>
        <w:t xml:space="preserve">Why Is This Important? We could go on with this, presenting additional rebuttals, but you will note the difference here. This is not a “slip and sidestep technique.” You have already pulled out the positives (or should have), but the candidate has killed his chances </w:t>
      </w:r>
      <w:r>
        <w:lastRenderedPageBreak/>
        <w:t>with a wrong answer. This requires a hard rebuttal—actually several, and perhaps more— because it is a dead deal unless you straighten it out right now. While we presented this as a younger person, the truth is that many candidates can have unrealistic expectations regarding salary. It is important for you to take an “elder statesman” persona and give him some solid coaching and direction. Later on, you’ll get many serious closes that you can blend into this problem. For the moment, however, this is a good example.</w:t>
      </w:r>
    </w:p>
    <w:p w14:paraId="3A3799EA" w14:textId="77777777" w:rsidR="00CD0AC6" w:rsidRDefault="00000000">
      <w:pPr>
        <w:pStyle w:val="BookBody"/>
        <w:jc w:val="both"/>
        <w:rPr>
          <w:rFonts w:hint="eastAsia"/>
        </w:rPr>
      </w:pPr>
      <w:r>
        <w:t>To Enhance Attention You’ll also notice that we have a set up phrase (” May I make a suggestion?”) which will get an affirmative response. When followed by a brief pause, this question will effectively focus attention on your next sentence. You will find this phrase to be quite useful under many circumstances.</w:t>
      </w:r>
    </w:p>
    <w:p w14:paraId="02187656" w14:textId="77777777" w:rsidR="00CD0AC6" w:rsidRDefault="00000000">
      <w:pPr>
        <w:pStyle w:val="BookBody"/>
        <w:jc w:val="both"/>
        <w:rPr>
          <w:rFonts w:hint="eastAsia"/>
        </w:rPr>
      </w:pPr>
      <w:r>
        <w:t>Second Meeting Arranged If things are proceeding to a second interview, it is imperative to pull out and reinforce all positives. Don’t assume everything is going well; you need ammunition in preparation for a possible close.Follow-Up Random Rebuttals: Part II 85 However, you will best improve your odds with a combination of reinforcement and a “pull away,” as we’ll see here. The reality is that most recruiters respond to a second interview with a simple “Okay, good. When will this happen? Be sure to call me afterwards.” Listen to someone else in your office—or yourself when you record the call—and see. Keep your pace and tone professional and low-key. Any enthusiasm you may feel—and it is natural to feel enthusiastic about a second interview—should not come across in your voice beyond a generally positive attitude.</w:t>
      </w:r>
    </w:p>
    <w:p w14:paraId="7F8069ED" w14:textId="77777777" w:rsidR="00CD0AC6" w:rsidRDefault="00000000">
      <w:pPr>
        <w:pStyle w:val="BookBody"/>
        <w:jc w:val="both"/>
        <w:rPr>
          <w:rFonts w:hint="eastAsia"/>
        </w:rPr>
      </w:pPr>
      <w:r>
        <w:t xml:space="preserve">Reinforce—Compliment—Pull away SC: “Bob, how was it left? CAN: We have another meeting set up for next Tuesday. SC: I’ll tell you what, you should feel darn well complimented. I think I mentioned there is strong competition for this position. This is a significant position for them, and they are being very selective. I don’t mind saying there are some people with very strong credentials that have not been invited back. Whatever happens from this point onwards, you’ve obviously impressed them.” You can certainly believe that the candidate will relate a good portion of what you just said to </w:t>
      </w:r>
      <w:r>
        <w:lastRenderedPageBreak/>
        <w:t>whomever else in his personal life is involved. The slight colloquialism up front (“I’ll tell you what“) or something similar will add to the perception of sincerity. This may appear to be minor, but it will result in improved chances of the candidate accepting an offer. He should be “reaching” for the position, and this is a good example of setting things up so that he will do so.</w:t>
      </w:r>
    </w:p>
    <w:p w14:paraId="7C6C9B23" w14:textId="77777777" w:rsidR="00CD0AC6" w:rsidRDefault="00000000">
      <w:pPr>
        <w:pStyle w:val="BookBody"/>
        <w:jc w:val="both"/>
        <w:rPr>
          <w:rFonts w:hint="eastAsia"/>
        </w:rPr>
      </w:pPr>
      <w:r>
        <w:t>Response Delays It is an axiom in our business that “time kills deals.” We see this most clearly in a reluctance of the potential client to move quickly</w:t>
      </w:r>
    </w:p>
    <w:p w14:paraId="6D88902A" w14:textId="77777777" w:rsidR="00CD0AC6" w:rsidRDefault="00000000">
      <w:pPr>
        <w:pStyle w:val="BookBody"/>
        <w:jc w:val="both"/>
        <w:rPr>
          <w:rFonts w:hint="eastAsia"/>
        </w:rPr>
      </w:pPr>
      <w:r>
        <w:t>86 Closing for Recruiters! to a second interview or offer. Specific techniques for accelerating the hiring process from the client standpoint have been addressed in detail in Breakthrough! 2.0. However, it is also true that at times, the candidate can be slow to act. In either case, this will drastically reduce the chances of a completed search unless corrected. While the candidate may be positive, delays of this nature are an objection which can indeed kill the deal. Thus a more direct rebuttal is required. As mentioned, we presume this is a “live“ candidate with definite interest on both sides. Some of this material may transfer to the problem of a delayed start date after a second interview. It is worth restating that selling skills and rebuttals/closing techniques are interactive. Any improvement will benefit you to some degree throughout the entire search process. Nevertheless, this is a specific situation. SC: “How was it left? CAN: I am supposed to get back to them to set up a second meeting. SC: Good. When do you plan on doing so? CAN: Oh, I thought a couple of weeks. SC: Really? How did you arrive at that time frame? CAN: I’m involved in a few projects at work. And I wanted to get them completed before I moved on this. SC: I can understand that, Bob. But I’ll mention something to you. (Short pause) A lot of companies will do things in just this way in order to test your degree of interest and, frankly, your decision-making ability. Put yourself in their shoes. Suppose, in a position that requires a high degree of decision-making, you interviewed a large number of candidates, screened it down to the final</w:t>
      </w:r>
    </w:p>
    <w:p w14:paraId="2B0F7E3D" w14:textId="77777777" w:rsidR="00CD0AC6" w:rsidRDefault="00000000">
      <w:pPr>
        <w:pStyle w:val="BookBody"/>
        <w:jc w:val="both"/>
        <w:rPr>
          <w:rFonts w:hint="eastAsia"/>
        </w:rPr>
      </w:pPr>
      <w:r>
        <w:lastRenderedPageBreak/>
        <w:t>Follow-Up Random Rebuttals: Part II 87 three and asked all of them to get back to you. Two of them get back to you the next day. One of them gets back to you two weeks later. Tell me, how would you interpret that? CAN: Well, I see your point, but I am working on these projects right now.”</w:t>
      </w:r>
    </w:p>
    <w:p w14:paraId="0C6AC20E" w14:textId="77777777" w:rsidR="00CD0AC6" w:rsidRDefault="00000000">
      <w:pPr>
        <w:pStyle w:val="BookBody"/>
        <w:jc w:val="both"/>
        <w:rPr>
          <w:rFonts w:hint="eastAsia"/>
        </w:rPr>
      </w:pPr>
      <w:r>
        <w:t>A Set Up Note the initial acknowledgment (“I can understand that, Bob,”) followed by a transitionary step in the next sentence. (“But I’ll mention something to you.”) This serves to focus attention on your next statement. A pause following the initial sentence will increase attention. While the words are important, your professionalism as demonstrated in this single set up will maximize results.</w:t>
      </w:r>
    </w:p>
    <w:p w14:paraId="76A34908" w14:textId="77777777" w:rsidR="00CD0AC6" w:rsidRDefault="00000000">
      <w:pPr>
        <w:pStyle w:val="BookBody"/>
        <w:jc w:val="both"/>
        <w:rPr>
          <w:rFonts w:hint="eastAsia"/>
        </w:rPr>
      </w:pPr>
      <w:r>
        <w:t>Why Persist? Once again, an objection—and that’s how they should be treated— which will prevent the search process from continuing requires “hard” rebuttals. This is not a matter of “improving your odds” or moving the candidate in the direction of acceptance. If the candidate delays getting back to the client, there is an overwhelming possibility that the client will simply eliminate the candidate from contention— quite rightly. You have a dead first interview on your hands unless this problem can be overcome. Obviously the client is open to proceeding at this point or he would not have offered to set up a second interview. Presuming the candidate is positive on the opportunity—and if he were not, you would simply not bother to try to overcome the objection—you must straighten him out and get him moving. It is of course possible that he is not that interested, and is simply bringing this up as an excuse. If you suspect that’s the case, simply double back to his candidate concerns obtained at the recruit call or reemphasize the positives you have already pulled out from your debriefing. There may be a new objection—such as a spouse problem—that he has not disclosed.</w:t>
      </w:r>
    </w:p>
    <w:p w14:paraId="7135AFB7" w14:textId="77777777" w:rsidR="00CD0AC6" w:rsidRDefault="00000000">
      <w:pPr>
        <w:pStyle w:val="BookBody"/>
        <w:jc w:val="both"/>
        <w:rPr>
          <w:rFonts w:hint="eastAsia"/>
        </w:rPr>
      </w:pPr>
      <w:r>
        <w:t>88 Closing for Recruiters! Overcoming this objection will surface it so you can deal with the real difficulty. But if he is simply under a misapprehension as to when he should get back to the client, you are quite likely to correct the problem as follows.</w:t>
      </w:r>
    </w:p>
    <w:p w14:paraId="33A2EA67" w14:textId="77777777" w:rsidR="00CD0AC6" w:rsidRDefault="00000000">
      <w:pPr>
        <w:pStyle w:val="BookBody"/>
        <w:jc w:val="both"/>
        <w:rPr>
          <w:rFonts w:hint="eastAsia"/>
        </w:rPr>
      </w:pPr>
      <w:r>
        <w:lastRenderedPageBreak/>
        <w:t>Second Rebuttal SC: “Let me put a little differently. Would it be fair to say that hiring authorities like people that are interested in the opportunity they present and who express their interest? CAN: Sure. That makes sense. SC: Okay. Suppose you interviewed a large number of people for an important position, screened it down to the final three and then asked each of them to get back to you. Two got back the next day to set up a second interview; one of them got back to you two weeks later. Tell me, how would you interpret each candidate’s interest level? CAN: Hmmm. I see your point. SC: Look, we’re early in the game. The fact is that there has been no offer extended. You couldn’t accept right now even if you wanted to. I’m simply saying don’t run the risk of having them lose interest in you for the wrong reasons. May I make a suggestion? CAN: Sure. SC: Pick up the phone and call. Just say you were impressed and would be interested in setting up a second meeting. Even if that meeting doesn’t take place for a few days or a week, at least you’re not going to be left out in the cold on this. Do you have their phone number? CAN: I do, and I think you’re right. I’ll call them right now.”</w:t>
      </w:r>
    </w:p>
    <w:p w14:paraId="0C07530E" w14:textId="77777777" w:rsidR="00CD0AC6" w:rsidRDefault="00000000">
      <w:pPr>
        <w:pStyle w:val="BookBody"/>
        <w:jc w:val="both"/>
        <w:rPr>
          <w:rFonts w:hint="eastAsia"/>
        </w:rPr>
      </w:pPr>
      <w:r>
        <w:t xml:space="preserve">Follow-Up Random Rebuttals: Part II 89 When you listen to your own calls, notice whether you’re building in small transitionary phrases or words to avoid the appearance of interrogating. You will see it above with words such as okay, well, I can see your point and so forth. We set up the second rebuttal with “let me put it a little bit differently.” This too is a transitionary phrase to reduce harshness. And are you building in pauses to let the candidate respond, even if it is just a few words? Are you building in “minor point closes” such as ”do you have their phone number?” It is true that under normal circumstances of following up after first interview, the candidate should be doing 75% of the talking. The reason is that you are gathering information by asking questions and then following up with probing questions to identify specifics and positives. Under the circumstances of a problem which requires a hard rebuttal, things change. You do want to break up your rebuttal with “minor point questions” to bring him along and induce involvement. However, it is quite possible that you will be doing the majority of speaking while </w:t>
      </w:r>
      <w:r>
        <w:lastRenderedPageBreak/>
        <w:t>dealing with this specific difficulty. These small introductory transitions will help reduce the perception of lecturing.</w:t>
      </w:r>
    </w:p>
    <w:p w14:paraId="1009E734" w14:textId="77777777" w:rsidR="00CD0AC6" w:rsidRDefault="00000000">
      <w:pPr>
        <w:pStyle w:val="BookBody"/>
        <w:jc w:val="both"/>
        <w:rPr>
          <w:rFonts w:hint="eastAsia"/>
        </w:rPr>
      </w:pPr>
      <w:r>
        <w:t>Focus Increases Results Elsewhere These are simply examples of some difficulties which you may encounter and which require hard rebuttals. For the most part, if you are qualifying the candidate appropriately and debriefing as we’re suggesting, should hesitancy occur, soft rebuttals will be sufficient. Nevertheless, “most of the time” does not mean “always.” Handling these situations properly will frequently yield second interviews and fees which otherwise would have been lost. Follow-up after interview is a very interesting part of the search process, and one where even good producers tend not to focus sufficiently.</w:t>
      </w:r>
    </w:p>
    <w:p w14:paraId="66F76252" w14:textId="77777777" w:rsidR="00CD0AC6" w:rsidRDefault="00000000">
      <w:pPr>
        <w:pStyle w:val="BookBody"/>
        <w:jc w:val="both"/>
        <w:rPr>
          <w:rFonts w:hint="eastAsia"/>
        </w:rPr>
      </w:pPr>
      <w:r>
        <w:t>90 Closing for Recruiters! By doing so, however, this will allow you to maximize your existing proficiency at other parts of our industry. It is not enough to be brilliant at recruiting or marketing, as an example, if it all falls apart at the highly important debriefing step. Improved skills in one area of the search process will directly result in increased results from everything you have already mastered. Let’s continue with a few more bumps in the road where a soft rebuttal might not be the solution</w:t>
      </w:r>
    </w:p>
    <w:p w14:paraId="3B83D8FA" w14:textId="77777777" w:rsidR="00CD0AC6" w:rsidRDefault="00000000">
      <w:pPr>
        <w:pStyle w:val="BookBody"/>
        <w:jc w:val="both"/>
        <w:rPr>
          <w:rFonts w:hint="eastAsia"/>
        </w:rPr>
      </w:pPr>
      <w:r>
        <w:t xml:space="preserve">Follow-Up Random Rebuttals: Part III 11 “Most people need to be helped along if they are going to achieve their career potential. They may want to make a change, but they just need someone to tell them that they should. Be a professional and see them through their doubts.” Paul Hawkinson Closing On Objections “When the selling process starts to yield a problem that might kill the sale or when the prospect stalls that process, we need to be assertive—which is different from “aggressive”—and address the issues directly with the prospect.” David Mattson President, Sandler Selling Systems The Sandler Rules Let’s presume that there is interest on the part of the hiring authority in proceeding to a second interview. Even if you have not spoken with the client before this debriefing call, you can certainly get a strong indication as to how things have gone. Just contrast the amount of time the conversation lasted with the amount of time anticipated. If the interview lasts for the expected time or more, </w:t>
      </w:r>
      <w:r>
        <w:lastRenderedPageBreak/>
        <w:t>proceed on the basis that the client wishes to proceed further, at least at this point. Under those circumstances, can you significantly increase the interest level on the part of the candidate and motivate him to meet for a second interview? Well, it depends. But can you greatly 91</w:t>
      </w:r>
    </w:p>
    <w:p w14:paraId="4C27CBF5" w14:textId="77777777" w:rsidR="00CD0AC6" w:rsidRDefault="00000000">
      <w:pPr>
        <w:pStyle w:val="BookBody"/>
        <w:jc w:val="both"/>
        <w:rPr>
          <w:rFonts w:hint="eastAsia"/>
        </w:rPr>
      </w:pPr>
      <w:r>
        <w:t>92 Closing for Recruiters! improve your odds with the right techniques if there are genuine positives and at least some amount of interest on the part of the candidate? Absolutely! Let’s continue with our “hard’ rebuttals. Remember, the separation between hard and soft—or direct and indirect—is whether or not overcoming the objection will end the search process. Your purpose is to move the candidate to a second interview or at least make him available for one if the client wishes to proceed. By polishing your skills in this area, you will get a lot more second interviews which others would have lost, even in the face of difficult objections. Again, you need to have something to work with and that means positives—realizing that includes concerns at his present firm— which will allow you to offset these negatives after the objection is overcome. Let’s continue.</w:t>
      </w:r>
    </w:p>
    <w:p w14:paraId="2DC84761" w14:textId="77777777" w:rsidR="00CD0AC6" w:rsidRDefault="00000000">
      <w:pPr>
        <w:pStyle w:val="BookBody"/>
        <w:jc w:val="both"/>
        <w:rPr>
          <w:rFonts w:hint="eastAsia"/>
        </w:rPr>
      </w:pPr>
      <w:r>
        <w:t>Spouse Problems Suggestions as to how to identify a spouse or ‘significant other“ have been mentioned several times, so we’ll assume that a wife or husband does exist. It is easy to say that you’re not going to get involved or bring up the subject. Professionally, that would be a mistake. The result would be lost fees, not doing your job of delivering the right candidate to the client and, for that matter, negatively affecting the career of the candidate. It is worth mentioning that while we are addressing wife or husband, even if spouses do not exist, others may be involved in the decision- making process. It might be a parent or simply a friend with whom decisions of this nature might be discussed. Ask about who else would be involved in these discussions, and stay on top of it. A supportive person—regardless of the precise relationship—is a strong positive. A hesitant one is not.</w:t>
      </w:r>
    </w:p>
    <w:p w14:paraId="776711C0" w14:textId="77777777" w:rsidR="00CD0AC6" w:rsidRDefault="00000000">
      <w:pPr>
        <w:pStyle w:val="BookBody"/>
        <w:jc w:val="both"/>
        <w:rPr>
          <w:rFonts w:hint="eastAsia"/>
        </w:rPr>
      </w:pPr>
      <w:r>
        <w:t xml:space="preserve">Follow-Up Random Rebuttals: Part III 93 We can’t assume that it is going to be a problem, of course, but it does have to be addressed. This is especially true in the case of relocation. Even in the case of “no problem,” you can significantly improve your odds with the right verbiage. Without going back and forth about wives and husbands, </w:t>
      </w:r>
      <w:r>
        <w:lastRenderedPageBreak/>
        <w:t>let’s assume that it’s a male candidate. The further you get into the search process, the more important this is liable to be. If the candidate is calling ten minutes after the first interview, you can probably shortcut this. But if he is calling you the next day, you can assume there has been some conversation.</w:t>
      </w:r>
    </w:p>
    <w:p w14:paraId="4820F7D3" w14:textId="77777777" w:rsidR="00CD0AC6" w:rsidRDefault="00000000">
      <w:pPr>
        <w:pStyle w:val="BookBody"/>
        <w:jc w:val="both"/>
        <w:rPr>
          <w:rFonts w:hint="eastAsia"/>
        </w:rPr>
      </w:pPr>
      <w:r>
        <w:t>Positive Response SC: “Bob, what are your wife’s feelings on this? CAN: Well, we’ve discussed it. She’s just thinking about it now—so am I—but she’s pretty well leaving the decision up to me. If I make a move, I’ll explain it to her, of course, but whatever I do is fine with her. SC: (short laugh and smile. He’ll hear it in your voice.) I’ll tell you, you’re to be complimented. In this business, we see an awful lot of wives who either don’t take an interest in their husband’s career or actually seem to hinder it. It’s almost as though they don’t want their husbands to succeed. It sounds like you’ve got a very supportive wife. I’d suggest you keep her. CAN: Thanks. I plan on doing that.” Now let’s take a look at this for a moment. If the candidate has stated the situation as it appears and his wife is in fact supportive, you have complimented him. Rightly. There is no downside to this. In fact, that’s exactly the same response you should give if the answer is: CAN: “She is very enthusiastic. She sees this as a solid chance for me to advance.”94 Closing for Recruiters! You can’t go wrong with a compliment! But what if that’s not true? It depends upon the individual, but it’s certainly a possibility that he’s putting a braver face on things than they deserve. In that case, he’s hardly going to be irritated at you. However, should an offer appear, this is quite liable to cause him to be a little more straightforward with her in discussing his career.</w:t>
      </w:r>
    </w:p>
    <w:p w14:paraId="33D023E8" w14:textId="77777777" w:rsidR="00CD0AC6" w:rsidRDefault="00000000">
      <w:pPr>
        <w:pStyle w:val="BookBody"/>
        <w:jc w:val="both"/>
        <w:rPr>
          <w:rFonts w:hint="eastAsia"/>
        </w:rPr>
      </w:pPr>
      <w:r>
        <w:t xml:space="preserve">Negative Response But if you get a negative response to this—especially if relocation is involved—you’re going to have to be a little bit more forward- leaning. This is, of course, only a follow-up after first interview or possibly a second interview. Thus, it isn’t really the time for serious hard-core closing. We will get to that. For the moment, however, your goal should just be to give him some support and to send him back with the intention of getting her to be a little more open-minded. You can’t really go for the close without an offer, </w:t>
      </w:r>
      <w:r>
        <w:lastRenderedPageBreak/>
        <w:t>and we don’t know if that will occur. We’ll give him some serious ammunition later to handle this if that happens. But it’s not too early to orient him in the right direction. Try this: CAN: “My wife has lived in this town all her life. Her family and friends are here, and she’s not real excited about relocating. SC: Bob, I can tell you how others have dealt with this problem. In terms of wives, it’s been our experience that they will directly reflect the feelings and enthusiasm of their husbands. If you’re hesitant and unsure, she will reflect that feeling and if you’re positive about this career opportunity, she will reflect that too. When we first spoke, you indicated that (restate concerns gleaned on initial recruit call) regarding your current situation. Do you remember that?”</w:t>
      </w:r>
    </w:p>
    <w:p w14:paraId="52FE5558" w14:textId="77777777" w:rsidR="00CD0AC6" w:rsidRDefault="00000000">
      <w:pPr>
        <w:pStyle w:val="BookBody"/>
        <w:jc w:val="both"/>
        <w:rPr>
          <w:rFonts w:hint="eastAsia"/>
        </w:rPr>
      </w:pPr>
      <w:r>
        <w:t>Follow-Up Random Rebuttals: Part III 95 CAN: Yes, I do. SC: Bob, have you related these specific concerns to your wife? CAN: Well, I guess not. Not in so many words… I guess I need to do that. SC: You should. CAN: You’re right. I will. SC: You know, we are executive search consultants, but we’re also career consultants. I can tell you that the single most important thing that contributes to the happiness of both yourself and your wife is are you happy with your career and is it progressing satisfactorily. That’s the real bottom line. And you’ll have a lot more information regarding this after a second interview.” This may not be a major factor if no relocation is involved, but if it’s there, you had better address it to some degree as we’ve mentioned here. You will also notice the restating of candidate concerns—and validating those concerns with “do you remember that?”—followed by the question of “have you discussed this with your wife?” In many cases, the answer is no, which means the other partner is operating on insufficient information. On the other hand, while you won’t hear it often, it could be that he has related serious and specific concerns about his present situation directly. Realize that this is likely a dead deal—at least dead after the first interview—if he doesn’t readdress the situation with her in stronger terms. Here’s what might help him to do that. SC: “Have you related these concerns to your wife? CAN: Yes, I have.</w:t>
      </w:r>
    </w:p>
    <w:p w14:paraId="021CF78D" w14:textId="77777777" w:rsidR="00CD0AC6" w:rsidRDefault="00000000">
      <w:pPr>
        <w:pStyle w:val="BookBody"/>
        <w:jc w:val="both"/>
        <w:rPr>
          <w:rFonts w:hint="eastAsia"/>
        </w:rPr>
      </w:pPr>
      <w:r>
        <w:lastRenderedPageBreak/>
        <w:t>96 Closing for Recruiters! SC: (brief shocked pause and then in a surprised tone ) And … and she still wants you to stay?” Note the pause following the first “and” indicating shock, and focusing attention on the next phrase. In any case, you have two directions to go, depending on whether you get a positive or negative response to this inquiry. Either would improve your odds. Do so, and then make sure he goes on the second interview.</w:t>
      </w:r>
    </w:p>
    <w:p w14:paraId="2C5182E3" w14:textId="77777777" w:rsidR="00CD0AC6" w:rsidRDefault="00000000">
      <w:pPr>
        <w:pStyle w:val="BookBody"/>
        <w:jc w:val="both"/>
        <w:rPr>
          <w:rFonts w:hint="eastAsia"/>
        </w:rPr>
      </w:pPr>
      <w:r>
        <w:t>Second Interview Test Question We are addressing follow-up after first interviews with the intention of increasing the likelihood of acceptance should an offer be extended. The questions you ask at a second interview are pretty much the same, though they will be shortened. Specifics addressing areas of concern or insufficient information should be covered by the hiring authority after your coaching. Ask to make sure. However, at the point of follow-up after the second interview, you need to know where the candidate is in the decision-making process. If an offer is extended before he is seriously considering accepting, you are more likely to get a “no” than a “yes”. The concept that “trial closes” will eliminate the need for a real close is simply false, as many can attest. Nevertheless, an additional question post-second interview will tell you where he is in his evaluation of the opportunity. It should not generally be asked unless you have reason to think you will get a favorable response. However, it may identify a problem at this stage which, if not corrected, would pose a major difficulty later.</w:t>
      </w:r>
    </w:p>
    <w:p w14:paraId="4E170DD1" w14:textId="77777777" w:rsidR="00CD0AC6" w:rsidRDefault="00000000">
      <w:pPr>
        <w:pStyle w:val="BookBody"/>
        <w:jc w:val="both"/>
        <w:rPr>
          <w:rFonts w:hint="eastAsia"/>
        </w:rPr>
      </w:pPr>
      <w:r>
        <w:t>“If An Offer Were Extended—and…” SC: “Bob, let me ask you something. If an offer were extended—and I don’t know that one will be, but if it were— when could you start?” Let’s work our way through that a little. This is not “if an offer were extended, when could you start?” It is not “did you have a start date</w:t>
      </w:r>
    </w:p>
    <w:p w14:paraId="6579E31D" w14:textId="77777777" w:rsidR="00CD0AC6" w:rsidRDefault="00000000">
      <w:pPr>
        <w:pStyle w:val="BookBody"/>
        <w:jc w:val="both"/>
        <w:rPr>
          <w:rFonts w:hint="eastAsia"/>
        </w:rPr>
      </w:pPr>
      <w:r>
        <w:t xml:space="preserve">Follow-Up Random Rebuttals: Part III 97 in mind?” There is no offer at this time. You are not truly asking for a start date, though if a problem surfaces, you will need to deal with it. You are testing to see how far he is in the decision-making process. Suppose he says,” Gee. I don’t know. I haven’t even thought about it.” Should you allow the client to extend an offer right now? I wouldn’t. We all like offers, but </w:t>
      </w:r>
      <w:r>
        <w:lastRenderedPageBreak/>
        <w:t>what’s better than an offer? An offer that is accepted. If the client wants to extend an offer, have him bring the candidate in for a third interview. Have him restate the future of the opportunity and all other positives. Have him ask a few questions about how the candidate might handle the position, what his first steps might be, what he might expect to accomplish in his first year and whatever else seems sensible. If there is someone else in the office that can very briefly interview the candidate, have him do so. Then have the client ask the candidate to step outside for a few minutes. If there is an additional interviewer brought in simply as window dressing above, the two of them should pretend to confer privately. Then bring the candidate back in and extend the offer.</w:t>
      </w:r>
    </w:p>
    <w:p w14:paraId="100AC7B9" w14:textId="77777777" w:rsidR="00CD0AC6" w:rsidRDefault="00000000">
      <w:pPr>
        <w:pStyle w:val="BookBody"/>
        <w:jc w:val="both"/>
        <w:rPr>
          <w:rFonts w:hint="eastAsia"/>
        </w:rPr>
      </w:pPr>
      <w:r>
        <w:t>The Set Up We’ve briefly mentioned this question and subject before in a previous chapter. Let’s show you the set up to maximize effectiveness if an additional interview is necessary based on this response. Set the candidate up in advance by telling him not to expect an offer. Tell him that the only time you have known the client to extend an offer on a third meeting was when they felt absolutely confident that they were bringing on board a person they expected to move up the corporate ladder quickly, with increasing responsibilities and around whom they might build. If an offer is extended before the candidate is ready, it is likely to be turned down. Find out and if indicated, slow things down and set</w:t>
      </w:r>
    </w:p>
    <w:p w14:paraId="089CC52C" w14:textId="77777777" w:rsidR="00CD0AC6" w:rsidRDefault="00000000">
      <w:pPr>
        <w:pStyle w:val="BookBody"/>
        <w:jc w:val="both"/>
        <w:rPr>
          <w:rFonts w:hint="eastAsia"/>
        </w:rPr>
      </w:pPr>
      <w:r>
        <w:t>98 Closing for Recruiters! him up. By doing so, you will greatly increase the likelihood of an acceptance.</w:t>
      </w:r>
    </w:p>
    <w:p w14:paraId="0144EEF9" w14:textId="77777777" w:rsidR="00CD0AC6" w:rsidRDefault="00000000">
      <w:pPr>
        <w:pStyle w:val="BookBody"/>
        <w:jc w:val="both"/>
        <w:rPr>
          <w:rFonts w:hint="eastAsia"/>
        </w:rPr>
      </w:pPr>
      <w:r>
        <w:t xml:space="preserve">Start Date Delay What if you do get an answer, but the answer is much longer than you would like? Well, first of all, it’s good to know so you can deal with it before the offer is extended. You need to address this early. This requires a direct rebuttal in that a greatly extended start date can actually can kill the deal. But you have some leverage now that will not be there once the offer is extended. You can use this to some degree as “crossover” material when you actually get to the close. Still, a far better choice would be to address it right now, while you still have the leverage of no offer. Get his thinking in the right direction early rather than leaving it to the end. Remember that </w:t>
      </w:r>
      <w:r>
        <w:lastRenderedPageBreak/>
        <w:t>he does want to get an offer with this company. Let’s see how this goes. CAN: ”Oh, I guess a couple of months. SC: Interesting. May I ask how you arrived at that number? CAN: I just don’t want to leave my company in a bind. SC: Bob, I can understand that and I’m sure if I were in your shoes, I would feel exactly the same way. But let me give you the benefit of our experience. Within your industry, two weeks is absolutely standard and is considered to be very fair in both sides. Once you determine the future lies somewhere else, the sooner you make a change, the better. While you have to be fair, your present firm probably doesn’t want you interacting too closely with other people beyond a transition. They won’t even want to put the possibility that there is a better opportunity in the minds of their current employees.</w:t>
      </w:r>
    </w:p>
    <w:p w14:paraId="4C906C98" w14:textId="77777777" w:rsidR="00CD0AC6" w:rsidRDefault="00000000">
      <w:pPr>
        <w:pStyle w:val="BookBody"/>
        <w:jc w:val="both"/>
        <w:rPr>
          <w:rFonts w:hint="eastAsia"/>
        </w:rPr>
      </w:pPr>
      <w:r>
        <w:t>Follow-Up Random Rebuttals: Part III 99 And really, you are putting your present firm in an awkward situation. Once they know they have to replace you, the sooner they do it, the better. (PAUSE) CAN: Well, I just think that two months is fair. SC: Bob, look at it from Etrel’s (your client’s) standpoint. They’ve conducted an exhaustive search, seen a number of candidates, come down to a final person, extended an offer and then, where two weeks notice is standard, this candidate talks about two months. Tell me, how would you interpret that? CAN: Hmmm… SC: Look, at this point, you are one of three candidates. I’m sure you wouldn’t want to jeopardize your chances over a matter of a start date, would you?” There are a number of subtleties throughout this chapter that you might notice. For example, see the “tie down” technique at the end of the previous rebuttal. (“would you?”) These can be overused. But they are essentially minor point closing questions which bring the “prospect” along and force mutual conversation—you don’t want to seem to be lecturing—and commitment to your point.</w:t>
      </w:r>
    </w:p>
    <w:p w14:paraId="5BA2EE84" w14:textId="77777777" w:rsidR="00CD0AC6" w:rsidRDefault="00000000">
      <w:pPr>
        <w:pStyle w:val="BookBody"/>
        <w:jc w:val="both"/>
        <w:rPr>
          <w:rFonts w:hint="eastAsia"/>
        </w:rPr>
      </w:pPr>
      <w:r>
        <w:t xml:space="preserve">Finally... It may have seemed that we have ranged pretty far afield from our principles and the reinforced positives, the “deflect and sidestep” techniques that are probably going to be most useful to you. But knowing the difference between the “soft” rebuttals and “hard” (but not harsh) rebuttals and implementing both when appropriate will </w:t>
      </w:r>
      <w:r>
        <w:lastRenderedPageBreak/>
        <w:t>make a big difference in your billings. In the next chapter, we’ll show you how to measure the results and explain further why this is going to be so useful in increasing your production</w:t>
      </w:r>
    </w:p>
    <w:p w14:paraId="14A52775" w14:textId="77777777" w:rsidR="00CD0AC6" w:rsidRDefault="00000000">
      <w:pPr>
        <w:pStyle w:val="BookBody"/>
        <w:jc w:val="both"/>
        <w:rPr>
          <w:rFonts w:hint="eastAsia"/>
        </w:rPr>
      </w:pPr>
      <w:r>
        <w:t xml:space="preserve">Proving It Works 12 “Selling is a learned profession and those who become masters do so because they study and practice techniques that work.” – John Lawhon The Selling Bible “The more skilled the salesman, the more important it will be for him to fine-tune and analyze his records. By more closely evaluating my numbers and monitoring improvement, I was able to see an extraordinary increase in production in a single year.” – Frank Bettgar How I Raised myself from Failure to Success in Selling A bout now, you might be feeling a little overwhelmed. Principles, reinforcing positives, getting specifics, recording and evaluating calls, new questions, role-playing, writing your own scenarios, soft rebuttals, hard rebuttals…. It seems like a lot of work, doesn’t it? Is it worth it? And how do you know? Why You Need This Let’s take a second, and briefly remind you of something we addressed in the introduction. Let’s say you’ve got the candidate and set up the interview. Is that what you are paid for? It is not. If that’s all you’re focused on, 101102 Closing for Recruiters! how are you providing better service to the client than an offshore “recruiter?” Of course, you have answers to this, and I’m sure they are right to some degree. In fact, you can see an article of mine entitled “Better Hiring Decisions: The Power of the Executive Search” at my website addressing this very subject. But still, the job sites, platforms, internet and internal “recruiters“ are continuing to do big business, aren’t they? So what do you really provide that they cannot? Once the client decides which candidate he wants, you assist them in securing the services of that candidate. But how do you do that? This way. Developing your skills at follow- up after first interview directly improves your odds of the candidate accepting the offer. Further, it allows you to provide specific coaching information to assist the client in filling his position. And while it is a subtle point, you will also get more offers as a result of raising the perceived value of the candidate. How Much Time Have You Spent? But ask yourself this. How much time have you invested learning to recruit, by which we mean identifying and actually recruiting candidates? How much time has </w:t>
      </w:r>
      <w:r>
        <w:lastRenderedPageBreak/>
        <w:t xml:space="preserve">been spent actually doing so? Now contrast that with the time you have spent learning, practicing and demonstrating the skills involved in debriefing the candidate and increasing his interest in the opportunity. Pretty significant contrast, wouldn’t you say? But which is more important? Well, you’ll probably reply “both,” and you’d be right. But if it’s “both,” isn’t it reasonable to spend approximately equal time perfecting your skills in both areas? In this manner, you will significantly increase the results of every step of the search process up to that point without any additionalProving It Works 103 changes in your methodology. And these changes will be permanent. You will simply be a far more effective search consultant. Measuring Results So how do you know that investing time to improve skills in this vital area will actually result in more business? It’s easy to say that your billings will go up. And that is of course true. But there are a lot of things you can do to increase your production. What we’re looking for is some measurable results to show you how beneficial this is. The closer the measurement is to the action you change, the more accurately you can determine if it is a good change. The Conversion Ratio The way to do this is to monitor the “conversion ratio.” This is the ratio of first interviews that convert to second interviews. We all monitor the old send-out-to-placement-ratio. There is nothing wrong with that, and we should. But by itself, it’s inadequate. If you think of the search process as a conveyor belt, this is the equivalent of seeing what goes on the conveyor belt and what goes off without monitoring where it falls off. To illustrate how improved follow-up with candidate will result in increased production, we need to first concentrate on the conversion ratio. What percentage of your “firsts” convert to “seconds?” Why This Is important Let’s take some examples. Obviously, the precise numbers will vary depending on many factors. Experience level, market niche, current state of the economy in your field, new clients added, all these and more mean that it is not possible to say a specific ratio is good or bad by itself. But we can pick out something that’s semi-typical.104 Closing for Recruiters! Suppose a recruiter’s first-interview-to-placement ratio is 6 to 1. That is, our semi-typical but somewhat experienced recruiter sets up six first interviews to one completed search. Now suppose his “conversion ratio,” that is, his </w:t>
      </w:r>
      <w:r>
        <w:lastRenderedPageBreak/>
        <w:t xml:space="preserve">ratio of first interviews to second interviews is 3 to 1. He sets up six firsts, two seconds and gets one completed search. From this is derived his fee and his income. What Does This Mean? This means that if he moves a first interview to a second interview, he triples his odds of a placement with that candidate! From 6 to 1 to 2 to 1! He will close 50% of his second interviews! And in reality, it’s probably more. So anything he can do to improve the likelihood of a send out proceeding to a second interview is likely to be highly profitable. Sure, he could look at other factors such as selecting clients, identifying and recruiting the candidate, obtaining more in-depth concerns and a few other things as well. And he should. Yet… there’s the interview. There’s the client. What is going to happen? Improving your skills at follow-up after first interview is absolutely critical to increasing your production. And most people haven’t spent enough time, thought and evaluation in this area to maximize their skills. As a consequence, an investment here is likely to improve your odds far more than the same amount of time spent on portions of our business where you’re already pretty good. Real Numbers Let’s not misstate this. Improving your odds in this area does not mean our recruiter is going to triple his production. That would require every first to proceed to a second. I think we can say that it’s unrealistic. But it’s not unrealistic to assume that if he puts in some time in polishing his skills, he can improve his first interview to second interview ratio—his conversion ratio—by 30%. That means 30% more second interviews. He will close half of those ... at least. ButProving It Works 105 that presumes that he is only moving the candidate from a first to a second interview. He is doing a great deal more than that! In fact, he’ll close a great many additional searches beyond that because he is more strongly orienting the candidate towards acceptance. His offer-to- acceptance ratio will also be greatly improved. And if it is a difficult—or even not so difficult—close, he now has the ammunition he needs to do a better job. Further, he will be more effective—and spend more time—in the frequently under-estimated but important step of coaching the client on how to attract this particular candidate, which will have the underlying positive of emphasizing the candidate’s desirability. The result of this will be not just more acceptances but more offers. His </w:t>
      </w:r>
      <w:r>
        <w:lastRenderedPageBreak/>
        <w:t xml:space="preserve">second interview to placement ratio will also improve significantly. There are many benefits to this, and they will all directly result in increased production without adding any additional search assignments or candidates or making any additional calls. Quite probably more than 30%. What Are Your Numbers? So what does this mean? Conceptually, I hope it makes sense to you. But how do you prove it for yourself? Your first step is to measure your conversion ratio. Not our semi- typical recruiter’s. Yours. How many first interviews do you set up quarterly? How many second interviews happen quarterly? What is the ratio? Your second step is simply to implement and practice everything we’ve been talking about. Don’t worry about the ratios at this point. It is too soon. While you will feel yourself improving, measurable results are not immediately attainable. You will do a better job and will move a candidate to a second interview with a more positive viewpoint than would have been the case otherwise. That will be good for you emotionally,106 Closing for Recruiters! and you will absolutely close some extra searches that you would otherwise have lost. But individually, it’s probably not measurable. But you do have a point of reference. Your current conversion ratio. Where Do We Go From Here? Concentrate on your skills in this vital area of the search process for three months without paying too much attention to the conversion ratio. The reality is that it’s going to take you a solid three months to get this under control. Practice, evaluating your calls after recording them, writing out role-playing scenarios, taking the parts of both candidate and recruiter with others in your office, evaluating and critiquing their calls and listening to your partners comments when they do the same for you. Put notes in a prominent place on your desk to remind you of what you should be doing. Focus. All this is going to take time. Most people greatly underestimate just how long it takes to improve at something they have been doing for quite a while. And equally to the point, many just pick up an idea here and there, give it a whirl and then quit. Don’t let that be you. When Do We Know? After three months, you should start paying attention to improvement in your conversion ratio. Starting from that time, measure the next quarter -- that is, months four, five and six -- and then the quarter after that. Factoring out </w:t>
      </w:r>
      <w:r>
        <w:lastRenderedPageBreak/>
        <w:t xml:space="preserve">anything unusual that might affect the ratio—for example, changes in the market or an influx of new clients—you will see your conversion ratio getting better and better. Your offer-to-acceptance ratio will also improve significantly. For example, in the case of our typical recruiter, it might go from 3 to 1 to 2 ½ to 1. That’s about a 20% improvement. Even if his second-interview-to-offer ratio remains the same, that would be aProving It Works 107 permanent 20% improvement in production. But that’s not even touching the surface of your overall results. The facts are that there will also be an improvement in acceptances. That will be due to both a more positive attitude on the part of the candidates and improved information leading to more effective closing. Further, you will get more offers, as when you coach the client better, you are effectively “pulling the candidate away.” You are subtly saying “I’d like to see you get this guy as he is top notch, and here’s how you do it.” The more time and thought the prospective client invests in how to attract the candidate, the more likely it is that there will be an offer. And all these benefits will continue to improve over time. Pretty good return on your investment of working on this frequently- overlooked portion of the search process, wouldn’t you say? The ratios will prove to you that it is effective. And you will see it in your production. A Final Suggestion This entire section addresses moving the candidate from the end of the first interview to the point where we can address genuine closing when an offer has been extended. However, that presumes that the candidate is going to proceed—or might, anyway—to a second interview and from there to an offer. Realistically, the majority of candidates are probably not going to proceed to a second interview. Our semi-typical recruiter, for example, with the initial conversion ratio of 3 to 1 has thus got two candidates that do not proceed to a second interview. You can adjust these numbers to fit your own conversion ratio. Regardless of what it might be, it’s a fair statement that there are going to be a lot of candidates that are “dead.” Uh, not literally, we hope. However, they are simply not going to proceed for a number of reasons we don’t need to address.108 Closing for Recruiters! We’ve mentioned this before, but it is worth repeating. Most in our industry assume that there is nothing to be gained from these candidates, relying on the old </w:t>
      </w:r>
      <w:r>
        <w:lastRenderedPageBreak/>
        <w:t>sales axiom that “the more ‘no’s’ you get, the closer you are to a ‘yes.’” This is a false assumption. There is in fact an enormous amount of information that can be gained from the ”dead candidates” which leads to further improvement in conversion ratios and more offers. However, the techniques of doing so would be peripheral to this book. These are addressed in great detail in a previous work. It is an important part of follow-up after first interview which should absolutely not be overlooked. Putting it all together When you put it all together, taking the time to improve your proficiency at this critical part of the search process will enable you to increase your production dramatically in ways that may not always be apparent. Cumulative results are quite likely to be overwhelming</w:t>
      </w:r>
    </w:p>
    <w:p w14:paraId="1EE75D64" w14:textId="77777777" w:rsidR="00CD0AC6" w:rsidRDefault="00000000">
      <w:pPr>
        <w:pStyle w:val="BookBody"/>
        <w:jc w:val="both"/>
        <w:rPr>
          <w:rFonts w:hint="eastAsia"/>
        </w:rPr>
      </w:pPr>
      <w:r>
        <w:t>Part II: Closing “Your worth to the client is not in finding candidates; it is in motivating the best candidates to say ‘yes.’” --Larry Nobles Search and PlacementThe Most Sophisticated Sale</w:t>
      </w:r>
    </w:p>
    <w:p w14:paraId="2CF68D69" w14:textId="77777777" w:rsidR="00CD0AC6" w:rsidRDefault="00000000">
      <w:pPr>
        <w:pStyle w:val="BookBody"/>
        <w:jc w:val="both"/>
        <w:rPr>
          <w:rFonts w:hint="eastAsia"/>
        </w:rPr>
      </w:pPr>
      <w:r>
        <w:t>13 “The best candidate is out there in the marketplace. The last thing on his mind, however, is switching corporations. He is well-paid, happily employed, thoroughly immersed in what he is doing. Catching his attention, moving him through the search process and focusing him on the prospect of a new horizon will require all the skills of an insightful and persuasive advocate—part psychiatrist, part guru, all salesman. In short, it will take the art and the sweet siren song of that modern corporate Pied Piper: the headhunter.” – John Wareham</w:t>
      </w:r>
    </w:p>
    <w:p w14:paraId="099BC4F2" w14:textId="77777777" w:rsidR="00CD0AC6" w:rsidRDefault="00000000">
      <w:pPr>
        <w:pStyle w:val="BookBody"/>
        <w:jc w:val="both"/>
        <w:rPr>
          <w:rFonts w:hint="eastAsia"/>
        </w:rPr>
      </w:pPr>
      <w:r>
        <w:t>Secrets of a Corporate Headhunter “The fact is that different methods of selling may work wonderfully in one environment and rather poorly in another. Matching method to the field is one of the challenges the salesperson and the company face. Only an extraordinarily well-educated sales professional with an in-depth knowledge of his industry can put together a solid compendium of material that will consistently result in maximum returns for others.” – Tom Sant</w:t>
      </w:r>
    </w:p>
    <w:p w14:paraId="37DF3C8D" w14:textId="77777777" w:rsidR="00CD0AC6" w:rsidRDefault="00000000">
      <w:pPr>
        <w:pStyle w:val="BookBody"/>
        <w:jc w:val="both"/>
        <w:rPr>
          <w:rFonts w:hint="eastAsia"/>
        </w:rPr>
      </w:pPr>
      <w:r>
        <w:t>The Giants of Sales What is the most complex sales field in all the world? What field requires the highest level of skill? 111</w:t>
      </w:r>
    </w:p>
    <w:p w14:paraId="0A22AF63" w14:textId="77777777" w:rsidR="00CD0AC6" w:rsidRDefault="00000000">
      <w:pPr>
        <w:pStyle w:val="BookBody"/>
        <w:jc w:val="both"/>
        <w:rPr>
          <w:rFonts w:hint="eastAsia"/>
        </w:rPr>
      </w:pPr>
      <w:r>
        <w:t>112 Closing for Recruiters!</w:t>
      </w:r>
    </w:p>
    <w:p w14:paraId="6FAF2B59" w14:textId="77777777" w:rsidR="00CD0AC6" w:rsidRDefault="00000000">
      <w:pPr>
        <w:pStyle w:val="BookBody"/>
        <w:jc w:val="both"/>
        <w:rPr>
          <w:rFonts w:hint="eastAsia"/>
        </w:rPr>
      </w:pPr>
      <w:r>
        <w:lastRenderedPageBreak/>
        <w:t>The Product Consider this. There are many firms in our industry that specialize in sales and sales management; frequently they even specialize within market niches. But a constant is that they conduct searches for those who are involved in products or services. It might be chemicals or pharmaceuticals, metals, food, medical supplies... It just goes on and on. A solid sales education is useful in a broad variety of fields. However, ask yourself this. How many of those “products or services” refuse to be sold? Once the buyer or client says yes, does the product or service say no? That’s only one way our industry is different from anything else, and why sales techniques—especially closing techniques—which were originally developed for a different type of selling may not be our best choice. Over time, there have been attempts to make these methods work, perhaps with some minor modifications. But are they really right for us? By understanding the differences between our profession and all other types of selling and by mastering material specifically designed for our industry, you will be able to increase your production dramatically. Further, you will greatly reduce the frustration that is felt when a fee is lost that should otherwise have been yours. Let’s do a brief contrast and see why.</w:t>
      </w:r>
    </w:p>
    <w:p w14:paraId="2E1EF2FD" w14:textId="77777777" w:rsidR="00CD0AC6" w:rsidRDefault="00000000">
      <w:pPr>
        <w:pStyle w:val="BookBody"/>
        <w:jc w:val="both"/>
        <w:rPr>
          <w:rFonts w:hint="eastAsia"/>
        </w:rPr>
      </w:pPr>
      <w:r>
        <w:t>The Steps It is certainly true that most sales fields require multiple calls to get the sale. You’ll see a number of surveys indicating that most sales are made after the fifth call. But the actual steps are not dissimilar. In corporate sales, it might be as follows: Getting through to the buyer. Introduction. Demonstration. Possibly third-party endorsements. Trial close. Small initial order. Follow-up. Larger order.</w:t>
      </w:r>
    </w:p>
    <w:p w14:paraId="745C9EE9" w14:textId="77777777" w:rsidR="00CD0AC6" w:rsidRDefault="00000000">
      <w:pPr>
        <w:pStyle w:val="BookBody"/>
        <w:jc w:val="both"/>
        <w:rPr>
          <w:rFonts w:hint="eastAsia"/>
        </w:rPr>
      </w:pPr>
      <w:r>
        <w:t>The Most Sophisticated Sale 113</w:t>
      </w:r>
    </w:p>
    <w:p w14:paraId="20494A08" w14:textId="77777777" w:rsidR="00CD0AC6" w:rsidRDefault="00000000">
      <w:pPr>
        <w:pStyle w:val="BookBody"/>
        <w:jc w:val="both"/>
        <w:rPr>
          <w:rFonts w:hint="eastAsia"/>
        </w:rPr>
      </w:pPr>
      <w:r>
        <w:t>In retail sales, it might be asking questions. Showing the product. Addressing price. Closing. The time from initial opening to actually closing the order varies widely depending on the field. But it follows the same pattern. Not really too many steps.</w:t>
      </w:r>
    </w:p>
    <w:p w14:paraId="36A9D246" w14:textId="77777777" w:rsidR="00CD0AC6" w:rsidRDefault="00000000">
      <w:pPr>
        <w:pStyle w:val="BookBody"/>
        <w:jc w:val="both"/>
        <w:rPr>
          <w:rFonts w:hint="eastAsia"/>
        </w:rPr>
      </w:pPr>
      <w:r>
        <w:t xml:space="preserve">The Close Then there is the actual close itself. This encompasses a variety of techniques—and should—but the end result is getting the buyer to ”sign on the dotted line,” figuratively or literally. Here are a very few closes you will see with a product that does not refuse to be </w:t>
      </w:r>
      <w:r>
        <w:lastRenderedPageBreak/>
        <w:t>sold. They all work under those circumstances … sometimes. It is standard to sum up the benefits made on the sales talk in order to bring the close into sharp focus. Nothing wrong with that. But the closes they use are developed for the industry in which they work. In many instances, they are spun off material which originated as one-call closes. The Assumptive Close. The Narrative Close. The Ben Franklin Close. The Physical Action Close. The Sharp Angle Close…. And a host of others. If you’re not familiar with them, just read Tom Hopkins’ book How to Master the Art of Selling and see the chapter entitled “12 Power Closes.” All proven and useful methods—if you want the prospect to sign on the dotted line. The most comprehensive audio series—12 hours—on the subject is Brian Tracy’s The Art of Closing Sales. Recommended. But you won’t find a single close in those 12 hours that isn’t directed towards selling a product or getting a contract signed.</w:t>
      </w:r>
    </w:p>
    <w:p w14:paraId="2BF49834" w14:textId="77777777" w:rsidR="00CD0AC6" w:rsidRDefault="00000000">
      <w:pPr>
        <w:pStyle w:val="BookBody"/>
        <w:jc w:val="both"/>
        <w:rPr>
          <w:rFonts w:hint="eastAsia"/>
        </w:rPr>
      </w:pPr>
      <w:r>
        <w:t>The Size of the Commitment Order sizes vary widely, from buying a new automobile or home to investing in major office or manufacturing equipment. But</w:t>
      </w:r>
    </w:p>
    <w:p w14:paraId="617FD563" w14:textId="77777777" w:rsidR="00CD0AC6" w:rsidRDefault="00000000">
      <w:pPr>
        <w:pStyle w:val="BookBody"/>
        <w:jc w:val="both"/>
        <w:rPr>
          <w:rFonts w:hint="eastAsia"/>
        </w:rPr>
      </w:pPr>
      <w:r>
        <w:t>114 Closing for Recruiters!</w:t>
      </w:r>
    </w:p>
    <w:p w14:paraId="002A1049" w14:textId="77777777" w:rsidR="00CD0AC6" w:rsidRDefault="00000000">
      <w:pPr>
        <w:pStyle w:val="BookBody"/>
        <w:jc w:val="both"/>
        <w:rPr>
          <w:rFonts w:hint="eastAsia"/>
        </w:rPr>
      </w:pPr>
      <w:r>
        <w:t>presuming it is a sensible decision, it’s not likely to interfere with the entire life of the prospect. Generally, decisions are made to fill a need or a desire, but whether you purchase one car or another or one line of product or another is probably nothing that can’t be fixable even if it is the wrong decision. Or at least the buyer can learn to live with it. The Hesitancy It is well known that at the point of the actual close, many prospective buyers will hesitate. Part of this is simply concern about making the wrong decision. Experienced salesmen in any field have learned how to reassure and overcome this. But a great deal of this hesitancy is also simply a matter of insecurity about disrupting habit patterns. Regardless of whether it is a corporate investment in capital equipment or changing healthcare plans, there will be new things to learn and new circumstances. Still, within the context of a person’s life, these are things to which one can easily become adjusted.</w:t>
      </w:r>
    </w:p>
    <w:p w14:paraId="68BF6169" w14:textId="77777777" w:rsidR="00CD0AC6" w:rsidRDefault="00000000">
      <w:pPr>
        <w:pStyle w:val="BookBody"/>
        <w:jc w:val="both"/>
        <w:rPr>
          <w:rFonts w:hint="eastAsia"/>
        </w:rPr>
      </w:pPr>
      <w:r>
        <w:lastRenderedPageBreak/>
        <w:t>Executive Search As Sales Now let’s take a look at our business. Contrast what we have with almost any other sales business in the world.</w:t>
      </w:r>
    </w:p>
    <w:p w14:paraId="1108EF63" w14:textId="77777777" w:rsidR="00CD0AC6" w:rsidRDefault="00000000">
      <w:pPr>
        <w:pStyle w:val="BookBody"/>
        <w:jc w:val="both"/>
        <w:rPr>
          <w:rFonts w:hint="eastAsia"/>
        </w:rPr>
      </w:pPr>
      <w:r>
        <w:t>The Product First of all, our product—the services of the candidate—can say no. You may wish to say that in a few fields—mergers and acquisitions, for example—the sale can fall through on either side. But I think you will agree that represents a minuscule portion of the entire sales profession. This difficulty of a ”double sale” requiring agreement on both sides is one of the things that makes our business one that requires a far higher level of selling skills than almost any other.</w:t>
      </w:r>
    </w:p>
    <w:p w14:paraId="1ED45C98" w14:textId="77777777" w:rsidR="00CD0AC6" w:rsidRDefault="00000000">
      <w:pPr>
        <w:pStyle w:val="BookBody"/>
        <w:jc w:val="both"/>
        <w:rPr>
          <w:rFonts w:hint="eastAsia"/>
        </w:rPr>
      </w:pPr>
      <w:r>
        <w:t>The Most Sophisticated Sale 115</w:t>
      </w:r>
    </w:p>
    <w:p w14:paraId="53F0EC77" w14:textId="77777777" w:rsidR="00CD0AC6" w:rsidRDefault="00000000">
      <w:pPr>
        <w:pStyle w:val="BookBody"/>
        <w:jc w:val="both"/>
        <w:rPr>
          <w:rFonts w:hint="eastAsia"/>
        </w:rPr>
      </w:pPr>
      <w:r>
        <w:t xml:space="preserve">The Steps Secondly, you have the steps of the sale. For us, this goes well beyond the four quadrants of a typical sales call: opener, qualifying, presenting and closing. And it also goes well beyond the well-known dictum that most sales are made after the fifth call. We have multiple steps, and they are all different. An initial recruiting call is not like a follow-up with client. A marketing your services call is not like closing the candidate. The differences are enormous, and each requires different levels of knowledge and skill. The Close Thirdly, as we will address, we have the actual close. For us, closing the candidate goes well beyond generic techniques such as what we’ve just mentioned. Or it should. It requires well- thought-out industry-specific techniques of dealing with the candidate’s concerns and wrapping him up. True, many are not skilled in this area and prefer to think of themselves as “Captain Wing-It.” But we’re referring here to serious professionals rather than amateurs. The Commitment Fourthly, the commitment is enormous. It doesn’t matter whether we’re talking about a financial investment or purchasing a house or almost anything else you can name; a career decision makes everything else secondary in terms of the size of the investment. It affects the source of affording all other investments— his career. The Hesitancy Finally, hesitancies accompanying changes go well beyond habit patterns.116 Closing for Recruiters! A buyer will learn to deal fairly quickly with the new habits which may be required in any other decision. He will adjust </w:t>
      </w:r>
      <w:r>
        <w:lastRenderedPageBreak/>
        <w:t xml:space="preserve">to a new IT system or automobile or home. But a new company and position— even putting aside the possibility of relocation—requires daily interactions with different people, different responsibilities, a different future. He will hesitate much more. And he should. So What Does This Mean? It means that if you have been in this business for a good while and are relatively successful, you are to be congratulated. You are doing well in one of the most difficult sales fields in the entire world. But it also means you are in a field where improving your closing skills will result in a major improvement in your production. How “Closing” Evolved for Our Industry The facts are that most in our industry get by—or sometimes do far better than that—based on talent, hard work and the fortunate reality that what we have to offer really is in strong demand. However, what they do is based on what they have learned from other people—who learned from other people. And those people started long ago. Those original pioneers—talented as some of them were—started in an APF (applicant paid fee) market or an office support or even a temporary help environment. Nor did any of them have a solid professional selling background. I knew many of these people. When doing research on an audio series that became Turbulent Times! A Manager’s Guide To Navigating Difficult Markets, I interviewed dozens of true industry pioneers. I hold these people in high regard. In fact, I dedicated one of my books to them. You can’t get much more respectful than that. But in terms of sales, they made it up as they went along. And taught it to others. However, what worked previously for others is not likely to be highly effective for you unless it is based on a solid foundation of classical selling skills. Moreover, much of what has been passed onThe Most Sophisticated Sale 117 are variations of relatively simplistic closes never designed for an industry as sophisticated as ours. Oh, sure. Some people—and even some “trainers” with a limited background—take the time to read a book or two on selling. But there is a difference between an extensive foundation and reading a couple of non-industry-specific books. Closing is a good example of that. Lacking effective skills in this area, most fall back on “winging it,” assuming years of experience in our industry will somehow allow them to say the right things. Frequently, it won’t. Or worse, many don’t focus on closing as a separate skill set </w:t>
      </w:r>
      <w:r>
        <w:lastRenderedPageBreak/>
        <w:t>at all. Instead, they rely on the false theory that “if you do everything right up front, the close becomes automatic.” And it costs them business. A lot of business. Onwards! Let’s address some principles and some serious closes which will not only achieve fees you would otherwise have lost, but will—when mastered—improve your overall skills and results in every aspect of our business. This will take some time to thoroughly learn and implement. But when you do, these industry-specific skills will give you an increased level of confidence and professionalism that will benefit you not just in closing but throughout the entire search process. And the truth is, it’s a lot of fun. Let’s rock</w:t>
      </w:r>
    </w:p>
    <w:p w14:paraId="5CAC6260" w14:textId="77777777" w:rsidR="00CD0AC6" w:rsidRDefault="00CD0AC6">
      <w:pPr>
        <w:pStyle w:val="BookBody"/>
        <w:jc w:val="both"/>
        <w:rPr>
          <w:rFonts w:hint="eastAsia"/>
        </w:rPr>
      </w:pPr>
    </w:p>
    <w:p w14:paraId="5C46F236" w14:textId="77777777" w:rsidR="00CD0AC6" w:rsidRDefault="00CD0AC6">
      <w:pPr>
        <w:pStyle w:val="BookBody"/>
        <w:jc w:val="both"/>
        <w:rPr>
          <w:rFonts w:hint="eastAsia"/>
        </w:rPr>
      </w:pPr>
    </w:p>
    <w:p w14:paraId="28C6ECB1" w14:textId="77777777" w:rsidR="00CD0AC6" w:rsidRDefault="00000000">
      <w:pPr>
        <w:pStyle w:val="BookBody"/>
        <w:jc w:val="both"/>
        <w:rPr>
          <w:rFonts w:hint="eastAsia"/>
        </w:rPr>
      </w:pPr>
      <w:r>
        <w:t>Part II: Closing “Your worth to the client is not in finding candidates; it is in motivating the best candidates to say ‘yes.’” --Larry Nobles Search and PlacementThe Most Sophisticated Sale</w:t>
      </w:r>
    </w:p>
    <w:p w14:paraId="72730B6E" w14:textId="77777777" w:rsidR="00CD0AC6" w:rsidRDefault="00000000">
      <w:pPr>
        <w:pStyle w:val="BookBody"/>
        <w:jc w:val="both"/>
        <w:rPr>
          <w:rFonts w:hint="eastAsia"/>
        </w:rPr>
      </w:pPr>
      <w:r>
        <w:t>13 “The best candidate is out there in the marketplace. The last thing on his mind, however, is switching corporations. He is well-paid, happily employed, thoroughly immersed in what he is doing. Catching his attention, moving him through the search process and focusing him on the prospect of a new horizon will require all the skills of an insightful and persuasive advocate—part psychiatrist, part guru, all salesman. In short, it will take the art and the sweet siren song of that modern corporate Pied Piper: the headhunter.” – John Wareham</w:t>
      </w:r>
    </w:p>
    <w:p w14:paraId="428A5F97" w14:textId="77777777" w:rsidR="00CD0AC6" w:rsidRDefault="00000000">
      <w:pPr>
        <w:pStyle w:val="BookBody"/>
        <w:jc w:val="both"/>
        <w:rPr>
          <w:rFonts w:hint="eastAsia"/>
        </w:rPr>
      </w:pPr>
      <w:r>
        <w:t>Secrets of a Corporate Headhunter “The fact is that different methods of selling may work wonderfully in one environment and rather poorly in another. Matching method to the field is one of the challenges the salesperson and the company face. Only an extraordinarily well-educated sales professional with an in-depth knowledge of his industry can put together a solid compendium of material that will consistently result in maximum returns for others.” – Tom Sant</w:t>
      </w:r>
    </w:p>
    <w:p w14:paraId="5181FB99" w14:textId="77777777" w:rsidR="00CD0AC6" w:rsidRDefault="00000000">
      <w:pPr>
        <w:pStyle w:val="BookBody"/>
        <w:jc w:val="both"/>
        <w:rPr>
          <w:rFonts w:hint="eastAsia"/>
        </w:rPr>
      </w:pPr>
      <w:r>
        <w:t>The Giants of Sales What is the most complex sales field in all the world? What field requires the highest level of skill? 111</w:t>
      </w:r>
    </w:p>
    <w:p w14:paraId="029DEAF6" w14:textId="77777777" w:rsidR="00CD0AC6" w:rsidRDefault="00000000">
      <w:pPr>
        <w:pStyle w:val="BookBody"/>
        <w:jc w:val="both"/>
        <w:rPr>
          <w:rFonts w:hint="eastAsia"/>
        </w:rPr>
      </w:pPr>
      <w:r>
        <w:lastRenderedPageBreak/>
        <w:t>112 Closing for Recruiters!</w:t>
      </w:r>
    </w:p>
    <w:p w14:paraId="7F4B92B1" w14:textId="77777777" w:rsidR="00CD0AC6" w:rsidRDefault="00000000">
      <w:pPr>
        <w:pStyle w:val="BookBody"/>
        <w:jc w:val="both"/>
        <w:rPr>
          <w:rFonts w:hint="eastAsia"/>
        </w:rPr>
      </w:pPr>
      <w:r>
        <w:t>The Product Consider this. There are many firms in our industry that specialize in sales and sales management; frequently they even specialize within market niches. But a constant is that they conduct searches for those who are involved in products or services. It might be chemicals or pharmaceuticals, metals, food, medical supplies... It just goes on and on. A solid sales education is useful in a broad variety of fields. However, ask yourself this. How many of those “products or services” refuse to be sold? Once the buyer or client says yes, does the product or service say no? That’s only one way our industry is different from anything else, and why sales techniques—especially closing techniques—which were originally developed for a different type of selling may not be our best choice. Over time, there have been attempts to make these methods work, perhaps with some minor modifications. But are they really right for us? By understanding the differences between our profession and all other types of selling and by mastering material specifically designed for our industry, you will be able to increase your production dramatically. Further, you will greatly reduce the frustration that is felt when a fee is lost that should otherwise have been yours. Let’s do a brief contrast and see why.</w:t>
      </w:r>
    </w:p>
    <w:p w14:paraId="11477A68" w14:textId="77777777" w:rsidR="00CD0AC6" w:rsidRDefault="00000000">
      <w:pPr>
        <w:pStyle w:val="BookBody"/>
        <w:jc w:val="both"/>
        <w:rPr>
          <w:rFonts w:hint="eastAsia"/>
        </w:rPr>
      </w:pPr>
      <w:r>
        <w:t>The Steps It is certainly true that most sales fields require multiple calls to get the sale. You’ll see a number of surveys indicating that most sales are made after the fifth call. But the actual steps are not dissimilar. In corporate sales, it might be as follows: Getting through to the buyer. Introduction. Demonstration. Possibly third-party endorsements. Trial close. Small initial order. Follow-up. Larger order.</w:t>
      </w:r>
    </w:p>
    <w:p w14:paraId="7E2F93C3" w14:textId="77777777" w:rsidR="00CD0AC6" w:rsidRDefault="00000000">
      <w:pPr>
        <w:pStyle w:val="BookBody"/>
        <w:jc w:val="both"/>
        <w:rPr>
          <w:rFonts w:hint="eastAsia"/>
        </w:rPr>
      </w:pPr>
      <w:r>
        <w:t>The Most Sophisticated Sale 113</w:t>
      </w:r>
    </w:p>
    <w:p w14:paraId="02449196" w14:textId="77777777" w:rsidR="00CD0AC6" w:rsidRDefault="00000000">
      <w:pPr>
        <w:pStyle w:val="BookBody"/>
        <w:jc w:val="both"/>
        <w:rPr>
          <w:rFonts w:hint="eastAsia"/>
        </w:rPr>
      </w:pPr>
      <w:r>
        <w:t>In retail sales, it might be asking questions. Showing the product. Addressing price. Closing. The time from initial opening to actually closing the order varies widely depending on the field. But it follows the same pattern. Not really too many steps.</w:t>
      </w:r>
    </w:p>
    <w:p w14:paraId="1B91D0C8" w14:textId="77777777" w:rsidR="00CD0AC6" w:rsidRDefault="00000000">
      <w:pPr>
        <w:pStyle w:val="BookBody"/>
        <w:jc w:val="both"/>
        <w:rPr>
          <w:rFonts w:hint="eastAsia"/>
        </w:rPr>
      </w:pPr>
      <w:r>
        <w:t xml:space="preserve">The Close Then there is the actual close itself. This encompasses a variety of techniques—and should—but the end result is getting the buyer to ”sign on the dotted line,” figuratively or literally. Here are a </w:t>
      </w:r>
      <w:r>
        <w:lastRenderedPageBreak/>
        <w:t>very few closes you will see with a product that does not refuse to be sold. They all work under those circumstances … sometimes. It is standard to sum up the benefits made on the sales talk in order to bring the close into sharp focus. Nothing wrong with that. But the closes they use are developed for the industry in which they work. In many instances, they are spun off material which originated as one-call closes. The Assumptive Close. The Narrative Close. The Ben Franklin Close. The Physical Action Close. The Sharp Angle Close…. And a host of others. If you’re not familiar with them, just read Tom Hopkins’ book How to Master the Art of Selling and see the chapter entitled “12 Power Closes.” All proven and useful methods—if you want the prospect to sign on the dotted line. The most comprehensive audio series—12 hours—on the subject is Brian Tracy’s The Art of Closing Sales. Recommended. But you won’t find a single close in those 12 hours that isn’t directed towards selling a product or getting a contract signed.</w:t>
      </w:r>
    </w:p>
    <w:p w14:paraId="44033F5B" w14:textId="77777777" w:rsidR="00CD0AC6" w:rsidRDefault="00000000">
      <w:pPr>
        <w:pStyle w:val="BookBody"/>
        <w:jc w:val="both"/>
        <w:rPr>
          <w:rFonts w:hint="eastAsia"/>
        </w:rPr>
      </w:pPr>
      <w:r>
        <w:t>The Size of the Commitment Order sizes vary widely, from buying a new automobile or home to investing in major office or manufacturing equipment. But</w:t>
      </w:r>
    </w:p>
    <w:p w14:paraId="4BA26777" w14:textId="77777777" w:rsidR="00CD0AC6" w:rsidRDefault="00000000">
      <w:pPr>
        <w:pStyle w:val="BookBody"/>
        <w:jc w:val="both"/>
        <w:rPr>
          <w:rFonts w:hint="eastAsia"/>
        </w:rPr>
      </w:pPr>
      <w:r>
        <w:t>114 Closing for Recruiters!</w:t>
      </w:r>
    </w:p>
    <w:p w14:paraId="30681F2A" w14:textId="77777777" w:rsidR="00CD0AC6" w:rsidRDefault="00000000">
      <w:pPr>
        <w:pStyle w:val="BookBody"/>
        <w:jc w:val="both"/>
        <w:rPr>
          <w:rFonts w:hint="eastAsia"/>
        </w:rPr>
      </w:pPr>
      <w:r>
        <w:t>presuming it is a sensible decision, it’s not likely to interfere with the entire life of the prospect. Generally, decisions are made to fill a need or a desire, but whether you purchase one car or another or one line of product or another is probably nothing that can’t be fixable even if it is the wrong decision. Or at least the buyer can learn to live with it. The Hesitancy It is well known that at the point of the actual close, many prospective buyers will hesitate. Part of this is simply concern about making the wrong decision. Experienced salesmen in any field have learned how to reassure and overcome this. But a great deal of this hesitancy is also simply a matter of insecurity about disrupting habit patterns. Regardless of whether it is a corporate investment in capital equipment or changing healthcare plans, there will be new things to learn and new circumstances. Still, within the context of a person’s life, these are things to which one can easily become adjusted.</w:t>
      </w:r>
    </w:p>
    <w:p w14:paraId="25806D6B" w14:textId="77777777" w:rsidR="00CD0AC6" w:rsidRDefault="00000000">
      <w:pPr>
        <w:pStyle w:val="BookBody"/>
        <w:jc w:val="both"/>
        <w:rPr>
          <w:rFonts w:hint="eastAsia"/>
        </w:rPr>
      </w:pPr>
      <w:r>
        <w:lastRenderedPageBreak/>
        <w:t>Executive Search As Sales Now let’s take a look at our business. Contrast what we have with almost any other sales business in the world.</w:t>
      </w:r>
    </w:p>
    <w:p w14:paraId="4AF26F92" w14:textId="77777777" w:rsidR="00CD0AC6" w:rsidRDefault="00000000">
      <w:pPr>
        <w:pStyle w:val="BookBody"/>
        <w:jc w:val="both"/>
        <w:rPr>
          <w:rFonts w:hint="eastAsia"/>
        </w:rPr>
      </w:pPr>
      <w:r>
        <w:t>The Product First of all, our product—the services of the candidate—can say no. You may wish to say that in a few fields—mergers and acquisitions, for example—the sale can fall through on either side. But I think you will agree that represents a minuscule portion of the entire sales profession. This difficulty of a ”double sale” requiring agreement on both sides is one of the things that makes our business one that requires a far higher level of selling skills than almost any other.</w:t>
      </w:r>
    </w:p>
    <w:p w14:paraId="51AF1BBD" w14:textId="77777777" w:rsidR="00CD0AC6" w:rsidRDefault="00000000">
      <w:pPr>
        <w:pStyle w:val="BookBody"/>
        <w:jc w:val="both"/>
        <w:rPr>
          <w:rFonts w:hint="eastAsia"/>
        </w:rPr>
      </w:pPr>
      <w:r>
        <w:t>The Most Sophisticated Sale 115</w:t>
      </w:r>
    </w:p>
    <w:p w14:paraId="45C80A7C" w14:textId="77777777" w:rsidR="00CD0AC6" w:rsidRDefault="00000000">
      <w:pPr>
        <w:pStyle w:val="BookBody"/>
        <w:jc w:val="both"/>
        <w:rPr>
          <w:rFonts w:hint="eastAsia"/>
        </w:rPr>
      </w:pPr>
      <w:r>
        <w:t xml:space="preserve">The Steps Secondly, you have the steps of the sale. For us, this goes well beyond the four quadrants of a typical sales call: opener, qualifying, presenting and closing. And it also goes well beyond the well-known dictum that most sales are made after the fifth call. We have multiple steps, and they are all different. An initial recruiting call is not like a follow-up with client. A marketing your services call is not like closing the candidate. The differences are enormous, and each requires different levels of knowledge and skill. The Close Thirdly, as we will address, we have the actual close. For us, closing the candidate goes well beyond generic techniques such as what we’ve just mentioned. Or it should. It requires well- thought-out industry-specific techniques of dealing with the candidate’s concerns and wrapping him up. True, many are not skilled in this area and prefer to think of themselves as “Captain Wing-It.” But we’re referring here to serious professionals rather than amateurs. The Commitment Fourthly, the commitment is enormous. It doesn’t matter whether we’re talking about a financial investment or purchasing a house or almost anything else you can name; a career decision makes everything else secondary in terms of the size of the investment. It affects the source of affording all other investments— his career. The Hesitancy Finally, hesitancies accompanying changes go well beyond habit patterns.116 Closing for Recruiters! A buyer will learn to deal fairly quickly with the new habits which may be required in any other decision. He will adjust </w:t>
      </w:r>
      <w:r>
        <w:lastRenderedPageBreak/>
        <w:t xml:space="preserve">to a new IT system or automobile or home. But a new company and position— even putting aside the possibility of relocation—requires daily interactions with different people, different responsibilities, a different future. He will hesitate much more. And he should. So What Does This Mean? It means that if you have been in this business for a good while and are relatively successful, you are to be congratulated. You are doing well in one of the most difficult sales fields in the entire world. But it also means you are in a field where improving your closing skills will result in a major improvement in your production. How “Closing” Evolved for Our Industry The facts are that most in our industry get by—or sometimes do far better than that—based on talent, hard work and the fortunate reality that what we have to offer really is in strong demand. However, what they do is based on what they have learned from other people—who learned from other people. And those people started long ago. Those original pioneers—talented as some of them were—started in an APF (applicant paid fee) market or an office support or even a temporary help environment. Nor did any of them have a solid professional selling background. I knew many of these people. When doing research on an audio series that became Turbulent Times! A Manager’s Guide To Navigating Difficult Markets, I interviewed dozens of true industry pioneers. I hold these people in high regard. In fact, I dedicated one of my books to them. You can’t get much more respectful than that. But in terms of sales, they made it up as they went along. And taught it to others. However, what worked previously for others is not likely to be highly effective for you unless it is based on a solid foundation of classical selling skills. Moreover, much of what has been passed onThe Most Sophisticated Sale 117 are variations of relatively simplistic closes never designed for an industry as sophisticated as ours. Oh, sure. Some people—and even some “trainers” with a limited background—take the time to read a book or two on selling. But there is a difference between an extensive foundation and reading a couple of non-industry-specific books. Closing is a good example of that. Lacking effective skills in this area, most fall back on “winging it,” assuming years of experience in our industry will somehow allow them to say the right things. Frequently, it won’t. Or worse, many don’t focus on closing as a separate skill set </w:t>
      </w:r>
      <w:r>
        <w:lastRenderedPageBreak/>
        <w:t>at all. Instead, they rely on the false theory that “if you do everything right up front, the close becomes automatic.” And it costs them business. A lot of business. Onwards! Let’s address some principles and some serious closes which will not only achieve fees you would otherwise have lost, but will—when mastered—improve your overall skills and results in every aspect of our business. This will take some time to thoroughly learn and implement. But when you do, these industry-specific skills will give you an increased level of confidence and professionalism that will benefit you not just in closing but throughout the entire search process. And the truth is, it’s a lot of fun. Let’s rock</w:t>
      </w:r>
    </w:p>
    <w:p w14:paraId="2647154F" w14:textId="77777777" w:rsidR="00CD0AC6" w:rsidRDefault="00000000">
      <w:pPr>
        <w:pStyle w:val="BookBody"/>
        <w:jc w:val="both"/>
        <w:rPr>
          <w:rFonts w:hint="eastAsia"/>
        </w:rPr>
      </w:pPr>
      <w:r>
        <w:t>Principles of Closing for Search Consultants</w:t>
      </w:r>
    </w:p>
    <w:p w14:paraId="10093E82" w14:textId="77777777" w:rsidR="00CD0AC6" w:rsidRDefault="00000000">
      <w:pPr>
        <w:pStyle w:val="BookBody"/>
        <w:jc w:val="both"/>
        <w:rPr>
          <w:rFonts w:hint="eastAsia"/>
        </w:rPr>
      </w:pPr>
      <w:r>
        <w:t>14 “I remember once that I asked my first sales manager—to this day, one of the best salesmen I have ever met—’Well, how does someone become a closer?’ ‘In two ways,’ he replied. ‘First, by having someone tell him what the specific principles and techniques that apply to his industry are, and how they should be applied. Second, by continuous practice of those principles and techniques.’” – Charles B. Roth</w:t>
      </w:r>
    </w:p>
    <w:p w14:paraId="4DAFCDA7" w14:textId="77777777" w:rsidR="00CD0AC6" w:rsidRDefault="00000000">
      <w:pPr>
        <w:pStyle w:val="BookBody"/>
        <w:jc w:val="both"/>
        <w:rPr>
          <w:rFonts w:hint="eastAsia"/>
        </w:rPr>
      </w:pPr>
      <w:r>
        <w:t>Secrets of Closing Sales About now, you might be thinking of racing ahead to take a look at the substantial number of industry-specific closes in succeeding chapters. If you do, it would be a mistake. The reality is that the best scripts and material involved in closing probably won’t work well without implementing the right foundational principles. But following these will improve whatever it is that you’re doing currently. When combined with the additional techniques you’ll find here, they will improve your production…a lot!</w:t>
      </w:r>
    </w:p>
    <w:p w14:paraId="6C7163FF" w14:textId="77777777" w:rsidR="00CD0AC6" w:rsidRDefault="00000000">
      <w:pPr>
        <w:pStyle w:val="BookBody"/>
        <w:jc w:val="both"/>
        <w:rPr>
          <w:rFonts w:hint="eastAsia"/>
        </w:rPr>
      </w:pPr>
      <w:r>
        <w:t>No Quick Fixes Many people tend to look for “quick fixes.” We would all prefer to find them. But the reality is that our industry is such an in-depth sophisticated profession that it really doesn’t lend itself to quick fixes. This is like claiming you want to be at a professional level in a sport without doing the foundational work needed to get there. 119</w:t>
      </w:r>
    </w:p>
    <w:p w14:paraId="55160FCB" w14:textId="77777777" w:rsidR="00CD0AC6" w:rsidRDefault="00000000">
      <w:pPr>
        <w:pStyle w:val="BookBody"/>
        <w:jc w:val="both"/>
        <w:rPr>
          <w:rFonts w:hint="eastAsia"/>
        </w:rPr>
      </w:pPr>
      <w:r>
        <w:t>120 Closing for Recruiters!</w:t>
      </w:r>
    </w:p>
    <w:p w14:paraId="4A68B6C9" w14:textId="77777777" w:rsidR="00CD0AC6" w:rsidRDefault="00000000">
      <w:pPr>
        <w:pStyle w:val="BookBody"/>
        <w:jc w:val="both"/>
        <w:rPr>
          <w:rFonts w:hint="eastAsia"/>
        </w:rPr>
      </w:pPr>
      <w:r>
        <w:lastRenderedPageBreak/>
        <w:t>You have to learn, practice and implement the material to achieve full proficiency.</w:t>
      </w:r>
    </w:p>
    <w:p w14:paraId="2E392745" w14:textId="77777777" w:rsidR="00CD0AC6" w:rsidRDefault="00000000">
      <w:pPr>
        <w:pStyle w:val="BookBody"/>
        <w:jc w:val="both"/>
        <w:rPr>
          <w:rFonts w:hint="eastAsia"/>
        </w:rPr>
      </w:pPr>
      <w:r>
        <w:t>A Brief Example Let’s take a simple example just to illustrate. Suppose you said the exact same words that someone else in your office found to be effective. However, his voice was quiet, measured, deep, with pauses and modulation of tone and pace to keep the listener’s attention focused on him. Yours, however, was lacking in these qualities. Would you get the same results? You know you wouldn’t. And that presumes his words had been the right ones. Frequently, people get away with scripts or techniques in our industry as a result of their personal abilities or even their interaction with a certain type of candidate or client. This can be effective—for them. But if it’s not based on solid sales principles and they try to teach it, it may not work well for you. That’s why you need all of this—the specific techniques/scripts AND the principles and manner that will make them work. So let’s get started.</w:t>
      </w:r>
    </w:p>
    <w:p w14:paraId="61A44B45" w14:textId="77777777" w:rsidR="00CD0AC6" w:rsidRDefault="00000000">
      <w:pPr>
        <w:pStyle w:val="BookBody"/>
        <w:jc w:val="both"/>
        <w:rPr>
          <w:rFonts w:hint="eastAsia"/>
        </w:rPr>
      </w:pPr>
      <w:r>
        <w:t>Strategize The foundation of closing does indeed begin with doing things right early. You’ve identified candidate concerns when you recruited this person, and you have added specific questions revolving around those concerns when you debriefed the candidate. Further, you know what the candidate likes about the opportunity, and you have coached the client to deal with any questions or hesitancies. You know how well these were addressed by the client in the follow-up after the second interview. You have selected a good client with some strong positives, and it is quite likely that a good offer has been extended. Things are looking solid. But you will be unable to pull it all together nor are you likely</w:t>
      </w:r>
    </w:p>
    <w:p w14:paraId="76E881A9" w14:textId="77777777" w:rsidR="00CD0AC6" w:rsidRDefault="00000000">
      <w:pPr>
        <w:pStyle w:val="BookBody"/>
        <w:jc w:val="both"/>
        <w:rPr>
          <w:rFonts w:hint="eastAsia"/>
        </w:rPr>
      </w:pPr>
      <w:r>
        <w:t>Principles of Closing for Search Consultants 121</w:t>
      </w:r>
    </w:p>
    <w:p w14:paraId="50C32A4D" w14:textId="77777777" w:rsidR="00CD0AC6" w:rsidRDefault="00000000">
      <w:pPr>
        <w:pStyle w:val="BookBody"/>
        <w:jc w:val="both"/>
        <w:rPr>
          <w:rFonts w:hint="eastAsia"/>
        </w:rPr>
      </w:pPr>
      <w:r>
        <w:t xml:space="preserve">to be prepared for last-minute problems if you don’t think, review and plan. Outline the anticipated call and, if possible, role-play with someone else in your office. Write some notes to remind yourself of the positives. As we get to the specific closes later on, ask yourself which are most likely to be appropriate under the conditions of this individual situation and use them. When the call is over, regardless of </w:t>
      </w:r>
      <w:r>
        <w:lastRenderedPageBreak/>
        <w:t>how it turns out, you don’t want to be put in the position of saying to yourself, “what I should’ve mentioned was…”. Telephone, Not Zoom Some people are in the habit of using zoom, skype or other visual methodologies to interact with the candidate. You might get away with this in the earlier portions of the recruiting process, but actual closing is a very different story. Why? Because as we’ll see, the actual techniques—the scripts that you use—are longer and more complex. It’s easy to say you’ll use this or that rebuttal on a recruiting or marketing call. And if you practice enough, you probably can. They are predictable and they are relatively short pieces of material. That isn’t true at the closing stage of the search process, however. Visual means of interaction mean that you will strive to maintain eye contact. That’s perfectly fine in a face-to-face setting, but professional closing in our business requires you to follow an outline and to have the material in front of you. Telephone allows this, and it offers a great advantage at this point. If you look down at your notes and, yes, read the scripts that you have, the candidate won’t know, presuming you present the material well. There is no way you can memorize this stuff and be quick enough on your feet to use it for maximum benefit without written material. If you try, believe me, you won’t do it well. And it will cost you.</w:t>
      </w:r>
    </w:p>
    <w:p w14:paraId="6A3ABA31" w14:textId="77777777" w:rsidR="00CD0AC6" w:rsidRDefault="00000000">
      <w:pPr>
        <w:pStyle w:val="BookBody"/>
        <w:jc w:val="both"/>
        <w:rPr>
          <w:rFonts w:hint="eastAsia"/>
        </w:rPr>
      </w:pPr>
      <w:r>
        <w:t>122 Closing for Recruiters!</w:t>
      </w:r>
    </w:p>
    <w:p w14:paraId="6A05CB0E" w14:textId="77777777" w:rsidR="00CD0AC6" w:rsidRDefault="00000000">
      <w:pPr>
        <w:pStyle w:val="BookBody"/>
        <w:jc w:val="both"/>
        <w:rPr>
          <w:rFonts w:hint="eastAsia"/>
        </w:rPr>
      </w:pPr>
      <w:r>
        <w:t>Phone, not zoom, when you are closing.</w:t>
      </w:r>
    </w:p>
    <w:p w14:paraId="7B4BCF72" w14:textId="77777777" w:rsidR="00CD0AC6" w:rsidRDefault="00000000">
      <w:pPr>
        <w:pStyle w:val="BookBody"/>
        <w:jc w:val="both"/>
        <w:rPr>
          <w:rFonts w:hint="eastAsia"/>
        </w:rPr>
      </w:pPr>
      <w:r>
        <w:t xml:space="preserve">Combinations You have three possibilities when making or taking a call from a candidate to whom an offer has been extended. He can say yes, no or maybe, and the truth is you don’t precisely know—at least not 100%—which it will be. Thus you need to prepare. A single “close” or a single method of closing is almost certainly going to be insufficient if you want to maximize results. You’ll get many closes in succeeding chapters, but the assumption that any single one is ”the answer” may not be true. For one thing, candidates are different, even if all the positives and negatives were identical. That which gains you ground with one may not do so with another. You need to prepare based on that possibility. Take the old “Ben Franklin close.” This is common in just about any sales field including ours, and is certainly </w:t>
      </w:r>
      <w:r>
        <w:lastRenderedPageBreak/>
        <w:t>useful under some circumstances. You can look it up on the Internet if you’re not familiar with it. But if that’s all you have in your arsenal, you will lose fees that a better prepared person could have gained. The right way to plan is to think “If this doesn’t work, then what?” Moreover, some closes are specifically designed to work in combination.</w:t>
      </w:r>
    </w:p>
    <w:p w14:paraId="26622FD1" w14:textId="77777777" w:rsidR="00CD0AC6" w:rsidRDefault="00000000">
      <w:pPr>
        <w:pStyle w:val="BookBody"/>
        <w:jc w:val="both"/>
        <w:rPr>
          <w:rFonts w:hint="eastAsia"/>
        </w:rPr>
      </w:pPr>
      <w:r>
        <w:t>Slow Your Pace One of the nice things about our industry is that the thrill never fades. Maybe an accountant gets a big charge when the numbers add up right—I don’t think I want to know—but big-ticket selling is one of the few areas where you can professionally feel victory or defeat. As a result, it is natural to feel somewhat excited when you are on the verge of winning. Under these circumstances, it is also natural to allow your voice pace to increase. If you speak too rapidly, you probably know it and should slow down. But if you once had that tendency and now thinkPrinciples of</w:t>
      </w:r>
    </w:p>
    <w:p w14:paraId="1FD131E1" w14:textId="77777777" w:rsidR="00CD0AC6" w:rsidRDefault="00000000">
      <w:pPr>
        <w:pStyle w:val="BookBody"/>
        <w:jc w:val="both"/>
        <w:rPr>
          <w:rFonts w:hint="eastAsia"/>
        </w:rPr>
      </w:pPr>
      <w:r>
        <w:t>Closing for Search Consultants 123</w:t>
      </w:r>
    </w:p>
    <w:p w14:paraId="37734D1F" w14:textId="77777777" w:rsidR="00CD0AC6" w:rsidRDefault="00000000">
      <w:pPr>
        <w:pStyle w:val="BookBody"/>
        <w:jc w:val="both"/>
        <w:rPr>
          <w:rFonts w:hint="eastAsia"/>
        </w:rPr>
      </w:pPr>
      <w:r>
        <w:t>you have it under control, be aware that it will come back under stress. And there is nothing like a large fee—or even a small one—to create stress. There are definite techniques such as “separating yourself from the fee” which you’ll see later that will allow you to maintain your persona of a consultant rather than a salesman. But there’s no point in letting them do more work than they have to. Write yourself a note—or more than one—on the outline or scripts that you have in front of you to remind yourself to maintain a slow pace.</w:t>
      </w:r>
    </w:p>
    <w:p w14:paraId="5D626392" w14:textId="77777777" w:rsidR="00CD0AC6" w:rsidRDefault="00000000">
      <w:pPr>
        <w:pStyle w:val="BookBody"/>
        <w:jc w:val="both"/>
        <w:rPr>
          <w:rFonts w:hint="eastAsia"/>
        </w:rPr>
      </w:pPr>
      <w:r>
        <w:t xml:space="preserve">Closing Is a Multiple Call Experience Of the three choices that might happen after an offer has been extended—yes, no, maybe—only one is likely to yield a solidly locked-down result. That would, of course, be yes. The other two are likely to end with a far less conclusive response. While those are certainly not the preferred choices, the question you should ask yourself is ”Did I improve my odds?” Let’s realize that improving your odds of an acceptance is a successful call. You should not feel disturbed by the fact that such calls don’t always end the way we would prefer. It may take a second call—or occasionally, more—for best results. Progress towards an </w:t>
      </w:r>
      <w:r>
        <w:lastRenderedPageBreak/>
        <w:t>acceptance is what counts. If, for example, you move a 50-50 chance to a 75% chance, it is certainly true that you will lose one out of four. But you will also have gained one out of four. That’s a terrific job! The difference between a baseball player who bats .250 and one who bats .350 is monumental. But the difference is only one hit in ten times at bat. Genuine skill at closing may only result in several additional fees per year that you can clearly account for. However, you will definitely get other fees which may not be evident as a result of transferring the skills you will gain by learning to close. It is frequently not precisely measurable—would the candidate have accepted anyway? But rest assured that the difference between a recruiter who truly focuses on this area and one who does not will be enormously significant over a career.</w:t>
      </w:r>
    </w:p>
    <w:p w14:paraId="2292B28E" w14:textId="77777777" w:rsidR="00CD0AC6" w:rsidRDefault="00000000">
      <w:pPr>
        <w:pStyle w:val="BookBody"/>
        <w:jc w:val="both"/>
        <w:rPr>
          <w:rFonts w:hint="eastAsia"/>
        </w:rPr>
      </w:pPr>
      <w:r>
        <w:t>124 Closing for Recruiters!</w:t>
      </w:r>
    </w:p>
    <w:p w14:paraId="70D8B53E" w14:textId="77777777" w:rsidR="00CD0AC6" w:rsidRDefault="00000000">
      <w:pPr>
        <w:pStyle w:val="BookBody"/>
        <w:jc w:val="both"/>
        <w:rPr>
          <w:rFonts w:hint="eastAsia"/>
        </w:rPr>
      </w:pPr>
      <w:r>
        <w:t>It is likely, though, that it will take more than one call to truly achieve these results.</w:t>
      </w:r>
    </w:p>
    <w:p w14:paraId="44AE0C8D" w14:textId="77777777" w:rsidR="00CD0AC6" w:rsidRDefault="00000000">
      <w:pPr>
        <w:pStyle w:val="BookBody"/>
        <w:jc w:val="both"/>
        <w:rPr>
          <w:rFonts w:hint="eastAsia"/>
        </w:rPr>
      </w:pPr>
      <w:r>
        <w:t>Record and Analyze This ties in closely with the previous principal. A closing call is likely to be complex. Various subtle responses and hesitancies by the candidate which may be significant can easily be overlooked. Where was ground gained in moving the candidate in the direction of an acceptance? A snap evaluation of the call afterwards is quite likely to be entirely too shallow simply because of your instant involvement. Remember, you will probably get another chance to move a hesitant candidate even further towards an acceptance at the next call. Even if you get a turndown, this is not the end. As you’ll see, the material you’ll get in subsequent chapters will enable you to reverse a substantial number of even the turndowns. Yes, you can! Further, the candidate may be under a misunderstanding and the client may need to get involved to correct it. A calm analysis of the recorded call is quite likely to yield keys to gaining an acceptance. Recording and analyzing closing calls will enable you to achieve ideas to do better on the next call to the candidate and will provide improvement of your skills throughout the search process.</w:t>
      </w:r>
    </w:p>
    <w:p w14:paraId="64244EF8" w14:textId="77777777" w:rsidR="00CD0AC6" w:rsidRDefault="00000000">
      <w:pPr>
        <w:pStyle w:val="BookBody"/>
        <w:jc w:val="both"/>
        <w:rPr>
          <w:rFonts w:hint="eastAsia"/>
        </w:rPr>
      </w:pPr>
      <w:r>
        <w:lastRenderedPageBreak/>
        <w:t>Have Someone Back You Up If you work in a multi-person office, you have advantages in a number of areas. One of them is having a manager or at least another skilled recruiter with whom you can “gameplay” closing calls in advance. And you should. That person should be on the call with you—listening in but not, of course, participating—when you actually make the call.</w:t>
      </w:r>
    </w:p>
    <w:p w14:paraId="5FF66073" w14:textId="77777777" w:rsidR="00CD0AC6" w:rsidRDefault="00000000">
      <w:pPr>
        <w:pStyle w:val="BookBody"/>
        <w:jc w:val="both"/>
        <w:rPr>
          <w:rFonts w:hint="eastAsia"/>
        </w:rPr>
      </w:pPr>
      <w:r>
        <w:t>Principles of Closing for Search Consultants 125</w:t>
      </w:r>
    </w:p>
    <w:p w14:paraId="09DF0C40" w14:textId="77777777" w:rsidR="00CD0AC6" w:rsidRDefault="00000000">
      <w:pPr>
        <w:pStyle w:val="BookBody"/>
        <w:jc w:val="both"/>
        <w:rPr>
          <w:rFonts w:hint="eastAsia"/>
        </w:rPr>
      </w:pPr>
      <w:r>
        <w:t>Despite the fact that you should have notes and scripts in front of you, it is easy to get pulled off target and not address points that you had intended to make. Further, significant but subtle openings to gain ground can be overlooked simply because you do have notes and may be focused on planned material. Under the stress of the call, some may become frustrated and let it show in their voices, losing the ”calm consultant” mode and coming across too strongly. Others may allow their pace to speed up. Problems of this nature can be immediately corrected by a simple note passed by the ”backup recruiter.” The best way to do this is simply to have someone on a different line listening in. Speakerphone may not be your best choice, simply because reverberations are common and will greatly detract from the impact of your presentation. This, by the way, is important, and not generally recognized in our industry. I speak with people every day in my phone consulting business, and under many circumstances, it is obvious when a call is on speaker. If this is a habit with you, you need to be extremely careful about its inappropriate use. If you run a sole practitioner operation, try to find another recruiter working in close proximity to you who can help. You can certainly discuss the situation in advance over the telephone but really, for best results, he should be in your office listening in to both sides of the conversation. It will give you an important edge in keeping you on target and correcting minor errors that might cost you the fee.</w:t>
      </w:r>
    </w:p>
    <w:p w14:paraId="4CE59903" w14:textId="77777777" w:rsidR="00CD0AC6" w:rsidRDefault="00000000">
      <w:pPr>
        <w:pStyle w:val="BookBody"/>
        <w:jc w:val="both"/>
        <w:rPr>
          <w:rFonts w:hint="eastAsia"/>
        </w:rPr>
      </w:pPr>
      <w:r>
        <w:t>Beginning the Call We’ll address the specifics of opening a conversation after an offer has been extended in succeeding chapters. But an often-overlooked principle is simply to make sure the candidate is in a position where he can speak and has the available time to do so.</w:t>
      </w:r>
    </w:p>
    <w:p w14:paraId="1F2BF6E9" w14:textId="77777777" w:rsidR="00CD0AC6" w:rsidRDefault="00000000">
      <w:pPr>
        <w:pStyle w:val="BookBody"/>
        <w:jc w:val="both"/>
        <w:rPr>
          <w:rFonts w:hint="eastAsia"/>
        </w:rPr>
      </w:pPr>
      <w:r>
        <w:lastRenderedPageBreak/>
        <w:t>126 Closing for Recruiters! A genuine closing call is likely to be fairly extended. It should not be a simple matter of “finding out what the candidate is going to do.” Regardless of his plans at present, there are things you need to accomplish on this call. If you are not fully prepared and the candidate calls you, don’t take the call. You will obviously want to do so, but you are unlikely to lose by a small delay. You are much more likely to lose by being unprepared. Many recruiters rush into a call without realizing that of the three choices after an offer—yes, no and maybe—two of the three are going to be fairly time-consuming, and even an acceptance will require covering some points to nail it down properly. You are going to have a discussion. Make sure the candidate is free to speak and that he has no immediate need to shorten the call.</w:t>
      </w:r>
    </w:p>
    <w:p w14:paraId="74AC14EB" w14:textId="77777777" w:rsidR="00CD0AC6" w:rsidRDefault="00000000">
      <w:pPr>
        <w:pStyle w:val="BookBody"/>
        <w:jc w:val="both"/>
        <w:rPr>
          <w:rFonts w:hint="eastAsia"/>
        </w:rPr>
      </w:pPr>
      <w:r>
        <w:t>You Should End the Call Ask questions, summarize benefits, walk through your planned script. It is possible that this will be an extensive conversation. Tell the candidate to consider what you have said—if that’s how the call ends—or to call the client and accept if you have gained enough ground for him to do so. But when you have completed what you have to say, close the call. Don’t let things dribble to a slow end with the candidate repeating what he has said and you repeating what you have said. Quite probably there will be another call. You need to analyze what has happened here and be prepared for the next one. Extending this call, however, past a certain point hoping you are going to spontaneously come up with new information is not going to be in your best interests. A good way to end the call quickly rather than have it wind down slowly is simply to have the person listening in buzz you.</w:t>
      </w:r>
    </w:p>
    <w:p w14:paraId="08AB7821" w14:textId="77777777" w:rsidR="00CD0AC6" w:rsidRDefault="00000000">
      <w:pPr>
        <w:pStyle w:val="BookBody"/>
        <w:jc w:val="both"/>
        <w:rPr>
          <w:rFonts w:hint="eastAsia"/>
        </w:rPr>
      </w:pPr>
      <w:r>
        <w:t>Principles of Closing for Search Consultants 127</w:t>
      </w:r>
    </w:p>
    <w:p w14:paraId="352C4E19" w14:textId="77777777" w:rsidR="00CD0AC6" w:rsidRDefault="00000000">
      <w:pPr>
        <w:pStyle w:val="BookBody"/>
        <w:jc w:val="both"/>
        <w:rPr>
          <w:rFonts w:hint="eastAsia"/>
        </w:rPr>
      </w:pPr>
      <w:r>
        <w:t xml:space="preserve">Alternatively, simply excuse yourself by saying you have an important conference you have to attend. Be polite, but somewhat short—you are a busy person and have taken more time with him than you expected—but now you have to move on. Do the best you can. Tell the candidate to think about it and get back to you or to accept quickly, whichever seems appropriate. Then get off the phone. Trust-Based Selling There are various schools of selling, and it requires </w:t>
      </w:r>
      <w:r>
        <w:lastRenderedPageBreak/>
        <w:t>substantial skill to blend them all properly for our business. But a major development in the field was Dale Carnegie’s Relationship School of Selling. I took several courses in my corporate days revolving around this methodology. Over time, others rephrased the material and concepts. These days, you may see this repackaged under the name of Trust- Based Selling. What this means for us is that the candidate must have confidence in you, must regard you as an experienced professional in the field of career strategy. He must think of you as a respected guide who is on his side, and that’s how you must present yourself. Part of this is little things such as—even if you run a sole practitioner operation— dressing professionally. It is easy to become casual and think that it doesn’t matter. It does. Your verbiage and vocabulary must also match this persona. The material you’ll find in this and my other products is designed to accentuate this. But an important part of trust-based selling is maximizing personal interaction. If you’re in the habit of sending emails or texts when you could be talking to the candidate, there is a pretty good chance that you’re making a mistake. You don’t want to “save time”; you want to enhance the relationship. A businesslike but, yes, personal relationship. One of the major adherents of this style, Charles Green, addressed this in an excellent book entitled The Trusted Advisor.</w:t>
      </w:r>
    </w:p>
    <w:p w14:paraId="7FBCF330" w14:textId="77777777" w:rsidR="00CD0AC6" w:rsidRDefault="00000000">
      <w:pPr>
        <w:pStyle w:val="BookBody"/>
        <w:jc w:val="both"/>
        <w:rPr>
          <w:rFonts w:hint="eastAsia"/>
        </w:rPr>
      </w:pPr>
      <w:r>
        <w:t>128 Closing for Recruiters! “The truth is trust doesn’t just aggregate naturally over time. It accrues in little step functions, moments when you say the right thing, and somebody opens up to you.” By the time you get to a closing situation, you should have spoken to the candidate on a number of occasions. Later on, we’ll show you a real closing call—a turnaround, where the candidate has actually turned the position down. Then, in an “after action review,” we’ll summarize all the conversations that happened previous to the call. They are substantial. Don’t minimize conversations. If you have a chance to talk to the candidate even if it’s a simple matter of giving information, take advantage of it. For us, digital does not really result in a trust-based relationship.</w:t>
      </w:r>
    </w:p>
    <w:p w14:paraId="0ECA7E0A" w14:textId="77777777" w:rsidR="00CD0AC6" w:rsidRDefault="00000000">
      <w:pPr>
        <w:pStyle w:val="BookBody"/>
        <w:jc w:val="both"/>
        <w:rPr>
          <w:rFonts w:hint="eastAsia"/>
        </w:rPr>
      </w:pPr>
      <w:r>
        <w:t xml:space="preserve">Material Is Not Enough There are highly effective scripts and methods to move the candidate in the direction of accepting the </w:t>
      </w:r>
      <w:r>
        <w:lastRenderedPageBreak/>
        <w:t>position. We will be covering them next, and if you are experienced, you may have your own material to add. But regardless of our mutual brilliance, none of these are likely to yield the results you deserve if they are not utilized against a backdrop of the steps outlined in this chapter. On the other hand, the combination of hard technique plus principles will assist you greatly in ”closing the close ones” which a less professional recruiter would have lost. Your production will be the beneficiare.</w:t>
      </w:r>
    </w:p>
    <w:p w14:paraId="0951F404" w14:textId="77777777" w:rsidR="00CD0AC6" w:rsidRDefault="00000000">
      <w:pPr>
        <w:pStyle w:val="BookBody"/>
        <w:jc w:val="both"/>
        <w:rPr>
          <w:rFonts w:hint="eastAsia"/>
        </w:rPr>
      </w:pPr>
      <w:r>
        <w:t xml:space="preserve">Offer Extended! What Now? 15 “One behavior that separates highly paid professionals from poorly paid amateurs in the sales profession is the planned presentation. The planned presentation is twenty times more powerful than the spontaneous presentation. All sales professionals in the top 10 percent use a planned presentation.” – Brian Tracy The Psychology of Selling Well, here we go. All of your work—marketing calls, business development calls, recruiting calls, follow-up calls—has now come down to this magic moment when everything is on the line. The Investment People tend to forget how much of an investment a closing call represents, somehow thinking that it is simply an individual call. It is not. If you get, as an example, two offers a month, you have two solid weeks of effort wrapped up in this. Depending on your average fee and the level at which you work, it may even be one offer a month. If that’s the case, you have an entire month of work involved! When you look at it that way, you can see why this is critically important and that time spent to prepare, practice and improve skills will be time very well spent. 129130 Closing for Recruiters! Here’s What You’ve Got Here’s what you have going for you—or should have—before you receive this call to discuss the offer. You have properly selected the assignment on which to recruit. You have oriented the prospective client to work with you cooperatively, moving the interviewing and hiring process along quickly, selling the opportunity and extending a fair offer. You have identified candidate concerns effectively and in detail. The candidate must not only be moving to something; he must also be moving from something. You have followed up after the first and second interviews as we’ve addressed. You have the notes you have taken throughout the process. And you have prepared for a closing call. You’ve done it right. What </w:t>
      </w:r>
      <w:r>
        <w:lastRenderedPageBreak/>
        <w:t xml:space="preserve">now? The Four Options The best way to prepare is to consider what the choices might be and then to plan for each. We are assuming that you have not heard from the client as yet, though obviously you would know that an offer was going to be extended and what it might be. But you are at this point unaware of the candidate’s response. Thus the possibilities are as follows: First, the candidate may have immediately accepted. Second, the candidate may be planning on accepting, but would like to discuss the specific offer with wife/husband. The comment will be ”I’d like to think it over.” Third, he may be hesitant, questioning, unsure as to what he’s going to do. Finally, the candidate may plan on not accepting the offer or may have even already turned it down.Offer Extended! What Now? 131 There is no reason to panic, though obviously we’d prefer the first two choices. Preparation reduces panic, and even if you don’t get them all, remember that your purpose is to improve your odds. If you do your best, record your calls and later analyze where you might have done better, you’ll achieve far more acceptances— immediately and throughout your career—than the person who just grabs the phone to see what the candidate plans on doing. Let’s walk through the first couple of options now, and address the others in succeeding chapters. First Choice: The Acceptance This is the one that we all hope for. If you have followed up properly after first and second interview, you have reason to expect that favorable comments at that time will lead to this result. Note that after the second interview, the question, “If an offer were to be extended—and I don’t know that one will be, but if it were—when could you start?” is a pretty good “temperature testing technique” to determine where he is in his thinking. And if there was a problem with start date, you will have gone a long way towards correcting it at that time. Your first step when you get this result is to congratulate him. Remind him of the strong competition and let him know how selective the hiring authority is, as the position means a great deal to them. Build him up, and emphasize the significance of the opportunity with his new firm! Tell him he’ll have a fine career ahead of him. Compliment him on his decision-making process. It is easy to overlook this. You might also tell him to relate to his wife (or her husband) that you said she should be proud of him. Remember, your </w:t>
      </w:r>
      <w:r>
        <w:lastRenderedPageBreak/>
        <w:t xml:space="preserve">persona is that of a highly experienced professional executive search consultant. Your compliment means a lot; extend those compliments, and make sure whomever else is involved in the decision to accept hears about them as well.132 Closing for Recruiters! The Re-sell This is incredibly important, and all it takes is one candidate who changes his mind after accepting—or telling you he is going to accept—to show you why. It was actually addressed in some detail by the leading sales author of his generation, Charles B. Roth, in his book Professional Salesmanship. “A good salesman never takes an order for granted. Immediately after he makes a sale, he makes a resale and goes over the points that were used originally. This ’assurance talk’ as it is sometimes called, important as it is, must be kept brief. An unschooled salesman makes a beeline for the door the minute he closes the sale; a professional never does.” And Don’t Forget… There are two other things you need to cover with him; the specifics of handing in his notice, and covering the counteroffer. We are skipping over these at this time, other than to say don’t forget. Walking him through turning in his notice is pretty standard in our industry, and most recruiters know how to do so effectively. Covering counteroffer is extremely important, even if you don’t think there is a chance of that happening. It is far more complex than it might seem, and doing it right will sometimes save you a traumatic and costly incident. This is addressed in detail in Breakthrough! 2.0. Contact the client, congratulate him on securing such a highly qualified candidate and ask to whose attention you should send the invoice. Good job! Thinking About It, But Planning to Accept By the time you get to this point, you should have a pretty good idea of what the candidate is going to do. Presumably the client has not crossed you up with an offer lower than had been expected.Offer Extended! What Now? 133 Let’s remember that there are serious problems at the candidate’s current place of employment. If comments after first and second interviews have been favorable, he is quite likely to accept. Of course, there could be greater hesitancy than you expect, and the material you will find addressed in later chapters will be helpful in overcoming it. Don’t assume; you should prepare. Still, we don’t want to get too complex at this time. Let’s assume things are as you anticipate. There is nothing wrong with </w:t>
      </w:r>
      <w:r>
        <w:lastRenderedPageBreak/>
        <w:t xml:space="preserve">thinking about an offer overnight and, of course, discussing it with the spouse. You should proceed in the same general direction as stated in the previous situation. An exception is holding off on addressing the counteroffer. The time to address counteroffer is at the time in between accepting the offer and actually turning in his notice. Some mistakenly hammer away at it repetitively at too early a stage, and actually put thoughts of counteroffer into the candidate’s head. The Differences There are, however, a few differences. Reminding the candidate of his concerns about his present firm is a good idea. The way to do this simply to restate them, validate that they still exist and ask if he’s discussed this with his wife. Self- evidently, you’d reverse wife with husband if that’s the case or plug in whomever else is involved in the decision-making process. Not many people make decisions solely on their own. Example SC: “Bob, I’ve got a question. When we first spoke, you indicated that you were concerned with the slow growth of your present firm and felt that it would significantly impact your upward mobility. That’s one of the problems that always happens in a firm is not growing. Do you recall mentioning that to me?134 Closing for Recruiters! CAN: Yes, I do. SC: I presume that’s still the case? CAN: Yes. We are not actually shrinking, but we are still not going anywhere. So far as I can tell, that includes everyone working for the firm. Including me. SC: We see it a lot in this business where people have serious concerns about their careers, but simply have never discussed it with their wife. May I ask, have you mentioned this to her? CAN: No, I guess not. She does know I’m a little frustrated there. I’ve been doing exactly the same thing for three years now. It’s getting pretty boring. SC: Bob, that’s standard in a no-growth firm. It isn’t going to change, and your boredom is going to get worse. CAN: I think you’re right. SC: When you tell her about the offer tonight, I’d sure be clear about exactly why you’re stuck in a no-growth position and why it’s not likely to change. When you turn in your notice, if they panic, they can make all kinds of promises, but they can’t promise you a new firm. They are who they are. You need to be interested in what you do professionally and you need a challenge. You won’t get either at the present firm. Tell her that. CAN: I will. But she’s very positive on this opportunity. SC: I’ll tell you, you </w:t>
      </w:r>
      <w:r>
        <w:lastRenderedPageBreak/>
        <w:t xml:space="preserve">can feel darn well complimented. In this business, we see an awful lot of wives who either don’t take an interest in their husband’s career or who actually seem to hinder it. It’s almost as though they don’t want their husbands to succeed. Sounds like you got a very supportive wife. I’d suggest you keep her.Offer Extended! What Now? 135 CAN: That’s my plan. And I will mention to her why I’m bored and why it isn’t likely to change. SC: Bob, when do you expect to be getting back to Tom Wilson to accept?” Let’s Look At This... Let’s analyze this, and see exactly what you’ve accomplished. It may seem as though we’re wandering around—that’s how it should sound when it is conversational—but in fact, we’ve accomplished a great deal here. First of all, you’ve initially followed the same pattern as in the previous scenario. We skipped over it to avoid repetition, but you shouldn’t. Compliment him and emphasize the strong competition. Tell him how selective the client company, and how much this position means to them. But equally to the point, you’ve reminded him of his main concern (or others, if they exist) at his current firm. Further, you’ve emphasized it by asking a question and confirmed that it is still a major problem. You have reinforced that concern by expanding upon it. Beyond that, you’ve set yourself up as a career consultant by telling him that in your field, you frequently see people who don’t fully inform the spouse of career difficulties. Note the “softener,” which is a transitionary step of “May I ask….?” Straightforward questions, as we’ve seen, sometimes require introductory clauses to avoid the appearance of harshness or interrogation. This is an effective way of doing so. It will surprise you, incidentally, when you start asking this question, how frequently candidates will acknowledge that they haven’t discussed concerns of this nature with the other person involved in the decision. Believe me, if you bring this up and set things up in this way, he will.136 Closing for Recruiters! Note also the “supportive wife script.” You have seen this earlier at Follow-up After First Interview. As you get this material built in as part of your regular process, you will find yourself moving pieces of material from one section to another to benefit in multiple ways. As an example, rebuttals you might use on the initial recruiting call will be equally as useful for overcoming candidate objections to going out on the first interview. </w:t>
      </w:r>
      <w:r>
        <w:lastRenderedPageBreak/>
        <w:t>Put a Box Around It When you identify a technique for solving a problem or improving your odds, don’t just tell yourself it works or congratulate yourself on innovating. Name it! Put a box around it! When you’re outlining your next call or reminding yourself to use the material, your notes or mental reminder will simply consist of the name of that material, script, rebuttal, or close. Then you just implement the technique. You know what it is. It has a name and a specific verbiage. Our Next Two Possibilities Of course, the two previous options presume that the candidate either has accepted or in all likelihood will accept. It is certainly possible that things may occur to cause this presumption to be incorrect. Still, if things have moved along smoothly thus far and if you have done your job as addressed in the debriefing section, chances are pretty good that this will be the case. Wrapping things up in this manner will take you a long way towards being sure that there won’t be any last-minute problems. On the other hand, things may not go as you hope. If there have been difficulties along the way, you should have some sense that there might be problems at the end and where they might be. No reason to panic. You just need to prepare. And that’s what we’ll cover in detail in the next chapters</w:t>
      </w:r>
    </w:p>
    <w:p w14:paraId="280B01A4" w14:textId="77777777" w:rsidR="00CD0AC6" w:rsidRDefault="00000000">
      <w:pPr>
        <w:pStyle w:val="BookBody"/>
        <w:jc w:val="both"/>
        <w:rPr>
          <w:rFonts w:hint="eastAsia"/>
        </w:rPr>
      </w:pPr>
      <w:r>
        <w:t xml:space="preserve">The Mind of the Candidate 16 “The golden rule for every salesman is this: put yourself in the customer’s place.” – Orison Marden Founder, Success Magazine “If you don’t develop the skill of calling for and getting a favorable decision that we call closing, it will probably force you out of the profession of selling. At best, you’ll be able to stay only as an order taker. If you want to earn a professional selling income, make the commitment now to learn how to close.” – Tom Hopkins How to Master the Art of Selling You’ve worked your way through the entire search process, selecting the client, identifying the candidate, pulling out specific candidate concerns, follow-up after the interviews, reinforcing positives and dealing with negatives. Now, at the end, despite a fair offer and a good opportunity, the candidate hesitates. Why is this, and how can you properly prepare? The Mind of the Candidate Let’s put aside the possibility of an unusual last-minute change in his current situation. Such things do happen. The candidate gets an unexpected promotion. There is a health issue in the family </w:t>
      </w:r>
      <w:r>
        <w:lastRenderedPageBreak/>
        <w:t xml:space="preserve">which increases stress and causes the candidate to decline. At some point in 137138 Closing for Recruiters! your career, these or something similar will occur. Disappointment on your part is understandable, and about the only thing you can do is to realize that bad breaks will even out eventually. Barring quirks of this nature, however, your first step is to put yourself in the mind of the candidate. What is he thinking? What is he feeling? If you were in his shoes, what would you be thinking? And how should you deal with it? A Major Factor Something we need to address under almost all circumstances is what the candidate will rarely acknowledge on his own—fear of change. Think back to the deals you have lost or those where there was a long period of uncertainty before an ultimate acceptance. If all the factors were favorable—personal chemistry, opportunity for upward mobility, growing firm, a quality client, good offer, genuine concerns in his present situation—and yet the candidate either declined or simply was “on the fence,” you can probably assume that the reason was fear of change. The candidate will not want to admit this, but you must draw his attention to it by means of specific closes and help him to acknowledge it as a factor. And we will, in the next chapters. Dollar Problems There are a number of techniques for making sure it will be a fair offer and—for that matter—increasing the offer if indicated. But let’s assume the offer is reasonable, as should be the case if you have handled the prospective client properly. It is a fact that candidates rarely move only for increased income. If you cannot identify genuine concerns at the initial recruit call beyond compensation, you really should not be working with the candidate. Why not? Because if his present firm comes back and matches the new offer from your client, you will lose that candidate—and you should.The Mind of the Candidate 139 Nevertheless, at the end, even rational candidates may begin to think that they should ask for more. Alternatively, they may be under the impression that hesitancy—real or pretended—may yield an increased offer from the client. And of course, the specific offer may be related to another person with no knowledge of standard industry practices. If so, that individual may cast doubt in the mind of the candidate as to whether it is a fair offer. This too must be addressed and dealt with. Poor Career Strategy The </w:t>
      </w:r>
      <w:r>
        <w:lastRenderedPageBreak/>
        <w:t xml:space="preserve">best closes or rebuttals are those which are not just persuasive to the candidate, but have enough clarity of thought to where they can be explained to others who may be involved in the decision-making process. Problems involved in the candidate not thinking through career strategy are good examples of this. We may think of ourselves as “recruiters.” I use the term myself, simply because it is quite common in our field. Nevertheless, we should at the same time realize that it is actually an inappropriate term for serious professionals. A Third World techie who works for three dollars an hour could also be described in that way. That’s why you see “SC” standing for “Search Consultant” used in this book in place of “recruiter.” From a candidate standpoint, the correct description for us might be ”career strategist.” Most candidates have no idea of how the proper change at the right time can enhance their career. You need to explain it. The series of rebuttals at the recruit call entitled ”leveraging your career” brings this to their attention, as will a number of specific closes which we’ll address in succeeding chapters. An Example Let’s take a shortened example of a close which illustrates this. You’ll see it in full detail later on.140 Closing for Recruiters! Suppose a national sales manager were looking for a sales rep to open up a new territory. The potential of the market is large and as the territory developed, it would reasonably be divided. The sales rep hired would be promoted to sales manager and would then be expected to hire new people and manage them. Over time, the plan is for an entire new division to be created revolving around the first sales rep to be hired. Ask The Candidate This Who would be most likely to get hired for this important position? Would it be a sales representative who had held one job for 15 years in the same territory? Or would the person who received the offer be more likely one who had changed jobs twice, successfully developing and expanding new territories each time? You know the answer. But does the candidate? And has he thought about it? You can transfer this easily to the field in which you specialize. While it is true that many candidates do change positions within a few years of graduating from college, a great many continue to do the same thing with the same firm after that. As a result, they lack exposure to new methods, responsibilities, problems to solve and professional </w:t>
      </w:r>
      <w:r>
        <w:lastRenderedPageBreak/>
        <w:t xml:space="preserve">development. An appropriate move may greatly enhance their worth in the market. It is your job to show the candidate in clear terms that he must take the long view of career strategy. Relocation and Other Difficulties Finally, there may be second thoughts on the part of the candidate regarding relocation or, if not relocation, commuting issues. It is easy to say that he knew all about where the position was located or the length of the commute when he was originally recruited or certainly previous to the first interview. Of course, this is true.The Mind of the Candidate 141 However, when faced with the difficulty of everything from finding a new home to new schools for the kids or perhaps a new position for the spouse, there may be a last-minute change of heart. To sail along thinking everything has been locked down due to “doing things right up front” without genuinely preparing for problems is to set yourself up for difficulties. These may cost you not just the fee, but the confidence of the client when he loses the candidate you have presented. Combinations Separating out these common hesitancies may lead you to believe that this is fairly simplistic, and that if you prepare correctly for one of these, all will be well. That may be the case. However, it is more likely that you will have to deal with several. For example, if there are problems with relocation, it is quite likely that fear of change will be involved to some degree. A longer commute may cause a candidate to hesitate, but he or she may also feel that a higher dollar offer would be required to offset the negatives. Serious closing means you must be prepared for all contingencies. The Courage to Close There are a number of steps involved in increasing your production by improving closing skills. The first one is simply to finish this book and then to reread with emphasis on implementation. The second is to do the same with the four previous books or audios in this series, each of which contains almost completely different information. If there are gaps in your methodology and inefficiencies in your techniques, they will come back to pose big problems when you reach this point in the search process. Many in our industry will be reluctant to address these difficulties, fearing that this involves confrontation. Indeed it does. But142 Closing for Recruiters! “confrontation” does not imply aggressiveness. Rather, it means straightforwardly bringing up subjects </w:t>
      </w:r>
      <w:r>
        <w:lastRenderedPageBreak/>
        <w:t xml:space="preserve">that many candidates will not wish to deal with and pointing out that they must do so if their career is to progress. Asking For The Order The corollary to this in classical selling is ”asking for the order”— and most face-to-face salesmen can also be reluctant to close. Charles Roth, in his excellent book Professional Salesmanship wrote: “Perhaps eight out of ten salesmen, if pressed hard enough, will tell you that they are not the best closers.” I hope that’s not true. But how many in our industry—if pressed hard enough—would eventually acknowledge that they are not the best closers? Let’s not kid ourselves. Another excellent sales author—I once attended a five-day training seminar with him in my corporate days—Philip Lund, wrote in his fine book Compelling Selling: “Selling is a hard professional business, and the prizes and rewards go to the one with a hard professional attitude.” “Hard” does not mean harsh or unfeeling; it means a determination to thoroughly learn this business—yes, even if you have many years invested already, you can do better—and straightforwardly address the difficulties that may stand in the way of “putting the deal together.” And it may mean overcoming your natural tendencies. It means you must have the courage to close. In the next chapters, we’ll show you how.Logic Versus Emotions 17 “Change is not made without inconvenience, even from worse to better.” – Samuel Johnson “The Master Closer has to cut right into the very emotions and feelings of the customer. He has to examine what he finds, form a professional game plan and then go in for the close.” – Jim Pickens The Closers What factors are involved in making a major decision? If you think about it, you’ll see it’s some combination of logic and rational thought also influenced by emotions and feelings. Of course, it depends on what the specific “buying situation” might be as to how these two blend or contrast. Even in areas that would seem to be all logic such as a financial investment, an optimistic person might make a different decision than a pessimist who thought negatively. Regardless of whether you’re talking about a home, an automobile or an expensive piece of clothing, there would be some blend of logic and emotion that would cause one to make—or not make—the purchase. A Career Change How about a career change? How do these two factors mesh, and which should be primary in the mind of the candidate to cause </w:t>
      </w:r>
      <w:r>
        <w:lastRenderedPageBreak/>
        <w:t xml:space="preserve">him to accept? 143144 Closing for Recruiters! Generally speaking, it is fair to say that we want to put the focus on rational thought—logic—and less on emotions and feelings to increase our chances of an acceptance. Of course, some emotional responses may be in your best interests. For example, we should make a point of telling him of the strong competition for the position, the high regard in which the client company holds him and the importance of the position to them. Further, you should emphasize that he should relate this information to the spouse or whomever else is involved in the decision-making process. This increases pride, which is certainly an emotion. If he gets along exceptionally well with the hiring authority or less- than-well with the person to whom he reports at his present position, this too is an emotion and steps should be taken to increase the focus in these areas. Establish Logic First; Deal With Emotion Second Nevertheless, for the most part, a career change should be a matter of logic. You have been establishing this throughout the entire search process. If that has been accomplished, we should endeavor to reduce the impact of the emotion involved. Can you do this entirely? No, and in some circumstances, you may not want to. But there are certainly techniques to help you to do so when appropriate. The Candidate Should Accept Let’s think about where the candidate is right now, and what he has gone through to get to this point. Of course, hiring procedures will differ, but the following is fairly typical. First of all, he was recruited. He could have said no at the recruit call, but that was not the case. He was interested. Further, he disclosed concerns about his present situation, and you— smart person that you are—identified in-depth specifics regarding these concerns. Had there been no significant concerns, you wouldLogic Versus Emotions 145 simply not have proceeded with him. But that wasn’t the case. He is not only moving to something; he is moving from something. Then you contacted him to set up the first interview, and presented more comprehensive information on the client. He elected to proceed. He met with the client in-person or on the phone or Zoom, and gave you full information at the follow-up call. He repeated the process in more depth at a second interview, and you obtained information about expected/hoped for salary and some indication as to his thinking on </w:t>
      </w:r>
      <w:r>
        <w:lastRenderedPageBreak/>
        <w:t xml:space="preserve">start date. And now he has an offer. Presumably a fair one. He should accept. You know it. He knows it. What is standing in his way? Emotion. You have a professional obligation to help him overcome it, and to make the right decision. Here’s how you do it. The Opener Let’s presume that you get a phone call from the candidate regarding an offer he has received. Chances are good that you knew an offer would be extended—and what that offer would be—as you have been in contact with the hiring authority. In comes the call. Your first step is to be positive and confident. Don’t fall all over yourself and progress to exuberance—you’re a professional—but compliment him on how well he has done throughout the interview process. Make reference to the competition for the position and tell him he’ll have a fine future with his new firm. Tell him he should be feeling good about the amount of the offer if that makes sense based on previous conversations. If he’s disappointed, of course, that’s a different story and we’ll deal with it in future chapters.146 Closing for Recruiters! Establish Dialogue First Just open up the conversation. There will be a lot for you to say, but your first step is just to establish some two-way dialogue. Get him talking. There is no reason for you to immediately jump into some kind of closing procedure immediately. If you try, he’ll simply shut down, as it will come across as pressure. The best way to do this is just to ask some questions, or to make some statements that will elicit a response. For example, you might remind him of the start date that he previously stated and ask if that still makes sense. If there are concerns, he’ll probably say something on the order of “Well, yes. If I accept, that would work.“ This is where you can slide into a Xerox Professional Selling Skills technique of an “indirect probe“ and simply say, “oh?” He’ll open up, or simply say that he wants to think about it. Just continue the conversation. A nice way to do this is by asking “Bob, what are your feelings at this time?” As mentioned previously, people are much more likely to talk if you ask about their feelings rather than their thoughts. It means the same thing, but he is more likely to open up with his concerns. Not Yet… You’ll have to adjust to the situation. For example, if his concerns are regarding something you know to be incorrect or that can be clarified by further conversation with the hiring authority, ask if he brought this up with that person. </w:t>
      </w:r>
      <w:r>
        <w:lastRenderedPageBreak/>
        <w:t xml:space="preserve">Suggest that he pick up the phone and call to get it clear in his mind. You’ll find this to be particularly effective if the chemistry between the two was good. That’s why at the initial interview debriefing, you want to ask how he got along with the person to whom he would report and to get specifics.Logic Versus Emotions 147 This is the reason why you never want to just settle for “I thought he was a great guy.” Reinforce it with “He is extremely well-regarded in his firm” and then go to “What exactly about him did you like?” This is information that will affect how you deal with some hesitancies at the closing call. An additional conversation with the hiring authority—presuming the chemistry was good—can be a powerful asset in moving the candidate to the proper decision. If he is just hesitant—rather than having factually incorrect assumptions—go back to his concerns with his present situation as stated at the recruit call. You should have been asking questions specifically revolving around these points at the follow-up after the first interview. Thus the problem at his previous firm should not exist with your client. It might be: “Bob, I recall that when we first spoke, you indicated that you are currently reporting to someone who is 40 years old and there is nowhere for you to go with your current firm. I think you also said that you felt pretty sure your manager was not moving up. Is that still the case?” Note how we end with a question, requiring him to commit to the fact that there are serious problems at his present firm. Once again, you need to restate that it is a valid concern and dwell upon it, fixing it more strongly in his mind. This is more complex than it seems. You can’t just ask a question and walk away to something else. Stay on it, and when you’ve worked your way through it, then go on to his next concern. College Professor Close Recall that your purpose here is to get him to focus on logic first, to make a rational decision which he will be able to explain to anyone else involved in the decision-making process. Once again, he should accept. Let’s bring him face-to-face with this reality.148 Closing for Recruiters! “Bob, you’re very involved in this, which is certainly understandable. But long-range career decisions should be made on the basis of logic and reason. Let me ask you something. Suppose you were to go to a man you respect, someone who has been successful in life and wants you to succeed. It might </w:t>
      </w:r>
      <w:r>
        <w:lastRenderedPageBreak/>
        <w:t xml:space="preserve">have been a successful businessman whom you knew growing up or possibly the best college professor you ever had. Then you laid out all the facts about both positions. I guess the right word would be ‘dispassionately.’ The companies, the likely future of both firms, the track record of people within those firms—holding nothing back. And if you were to ask him what advice he would give you to maximize the investment of your career—tell me, Bob, what advice do you think he would give you?” Pause… Notice the manner in which this is phrased. The dashes represent reminders to keep him moving along from thought to thought. Pace must be slow. The pause at the end represents a forcing move. A brief pause within the sentence simply focuses attention on your next phrase. You will get an answer. If you have phrased the points in the above step-by-step sequence which should emphasize the positives of your client and the negatives of his current firm, he is likely to respond in the way you would like. And then.. “Bob, why do you think he would say that?” Note that we follow-up a positive answer by asking for specifics. And then, of course, ‘what else?” Or “Do you think he would also emphasize…” This sort of automatic follow-up response can only be achieved by a carefully learned and practiced sales education. When you are taking the part of the candidate in a role-playing scenario, you should listen carefully to see if your partner is instituting these principles to their fullest extent.Logic Versus Emotions 149 Dealing With Emotions The College Professor Close is designed to bring the candidate along towards the realization that he should accept and to verbally state his reasons. Once you have done this, it may be time to bring up emotion-based closes, as we will see. Again, you must strategize, and every closing call is different. Many recruiters will focus on nailing down the logic and not deal with the emotion properly. If they do so at all, it will simply be in an almost accusatory tone that the candidate is “going emotional” and a repetition of his original concerns. That’s not the way to get the best results. Professional selling skills—including our next step and many other closes you’ll see in the next chapters—will yield far more successful searches. “Fear of Change” Close Once your point of logic with the above close is successfully implemented—and even if he does not admit it, it will be effective— you must bring him </w:t>
      </w:r>
      <w:r>
        <w:lastRenderedPageBreak/>
        <w:t xml:space="preserve">face-to-face with the fact that it is emotion standing in the way of his career. And that emotion is not a sufficient reason to prevent him from accepting. Again, your tone should be that of a serious career strategist counseling him in an area where he has limited experience. Keep your pace slow and impactful. SC: “Bob, I’ve been in this business a long time, and what I hear coming through loud and clear is something that I’d be surprised if I didn’t hear, but which is natural to everyone— fear of change. What you’re feeling—if you think back—is the same uneasiness you felt and I felt and we all felt when we went from high school to college or from college to our first job. Fear of change. New circumstances. New surroundings. New150 Closing for Recruiters! things to learn. And a little nagging worry about leaving the familiar and going to the unfamiliar. We all tend to cling to what we know, and frequently it’s to our detriment. CAN: Well, maybe that’s a part of it. SC: Look, changing, growing, moving ahead… that causes a sense of uneasiness in every man alive. But what’s the alternative? To stay where you are? To stagnate? To settle for less the best of what you can have? Bob, there’s not a thing wrong with a very natural desire to stay with the well-worn things that we know. But there is a lot wrong with it when you let it harm your career. Don’t let it happen to you.” A serious pause should follow this close. The candidate must respond. Even though he may deny that fear of change is a factor, you have put the thought into his head and he will remember it. Hoping and Groping Close This is used as a combination to follow the previous piece of script. It is particularly effective with the candidate who has not achieved a high level of success as yet. Candidates who have not made many job changes or those under 40 years of age should have their career strategy questioned, though not specifically as yet. The point of whether they have made appropriate changes, relating this not personally but to other candidates you have seen, is likely to be quite effective as a combination with the previous close. SC: “You are, what, 30 years old now? (Wait for response.) At the age of 30, Bob, you certainly cannot have all the answers. Very few people are really equipped to make a well- thought-out career decision. They have very little knowledge of the basic principles pertaining to successful career planning.Logic Versus Emotions 151 They just stumble about, hoping </w:t>
      </w:r>
      <w:r>
        <w:lastRenderedPageBreak/>
        <w:t>and groping, hoping that somehow they will do the right thing, groping for the right thing, and then not knowing what to do if they ever do find it … until eventually they reach an age where they no longer have a choice. (Short pause) They make decisions with their hearts—and when it comes to long-range career decisions, the only way to get the right answer is to use not your heart but your head, not emotions but logic. Does that make sense to you, Bob?” Once again, while it is unreasonable to expect that these will immediately cause the candidate to commit to an acceptance, it is absolutely likely that his decision-making will now be more oriented towards rational thought. Note the “tie down” at the end, requiring agreement and conversational interaction. Don’t lecture; converse. Further, should someone else involved in the decision-making process counsel against a change, the candidate will have reason to somewhat discount their opinion. He will recognize that fear of change will affect others too, and will feel more comfortable about moving forward. It requires you to be straightforward in addressing these problems, but the facts are that they are real. Unless you deal with them effectively, there will be turndowns that could otherwise have resulted in a successful conclusion. In the next chapter, we will continue to address this very important factor</w:t>
      </w:r>
    </w:p>
    <w:p w14:paraId="494AAF4B" w14:textId="77777777" w:rsidR="00CD0AC6" w:rsidRDefault="00000000">
      <w:pPr>
        <w:pStyle w:val="BookBody"/>
        <w:jc w:val="both"/>
        <w:rPr>
          <w:rFonts w:hint="eastAsia"/>
        </w:rPr>
      </w:pPr>
      <w:r>
        <w:t xml:space="preserve">More Emotions 18 “Sometimes prospects are reluctant to express their real objections and, instead, give a false one as the reason to not buy. Unless you are able to convince them why the real objection is insufficient to overcome the benefits, chances are slim that you will close the sale.” – Robert Shook Hardball Selling “The bricks in the overcoat of resistance are bricks of fear, and those bricks must be dissolved one by one so that the prospect can move ahead with the purchase, confident that he is doing the right thing and making the right decision.” – Les Dane Big-League Closing Techniques We’re going to be addressing a great many industry-specific closes in this book, and it is not suggested that you use all of them on any given call. There are different reasons candidates may hesitate or even turn the position down. Reviewing your notes taken at the time of the recruiting call and in follow-ups and then evaluating which closes would yield best results will give you a strong assist in planning these </w:t>
      </w:r>
      <w:r>
        <w:lastRenderedPageBreak/>
        <w:t xml:space="preserve">calls. Nevertheless, there are very few candidates that possess the cold analytical ability to make career changes based on facts alone—and this is probably a good thing. Good relationships with coworkers or supervisors are natural. The desire to stay in a setting where there are 153154 Closing for Recruiters! emotional rewards as well as professional benefits is part of being a well-rounded person. That said, these qualities can hold a person back in his career, and you must point it out to the candidate when appropriate. When do you continue to use closes directed towards emotions, and when do you change your focus? While the best answer is “it depends,” generally it is the same as when pulling out candidate concerns or asking for referrals. That is, as long as you continue to get positive responses. These responses may be subtle, but if they are there, there’s a good chance you’re on the right track. Your First Step Let’s restate that your first step is probably to make sure that the candidate understands he should accept the position. You might do that by focusing on concerns at his present situation. He might be entirely aware of this, and simply need to be reminded. Some might choose to try a standard Ben Franklin close, though that’s fairly well-worn and a little obvious. A focus on a comparison of the two opportunities—the benefits of your client’s offer contrasted with his present situation—might well be indicated, but a rote sales pitch is probably not your best choice. You will see many closes in later chapters to deal with this more creatively. Should you gain ground with the material in the previous chapter, you will find the following to be useful as well. Emotional commitment to supervisor and friends is also a factor—who wants to leave a good team?—and this too must be factored in and dealt with. You may think that our next close is a bit personal. However, if you have made progress with the previous steps, you will find this to be effective. Moreover, the ”trust-based relationship” derived from a series of conversations with the candidate rather than digital contacts will increase the power of this technique. Note the acknowledgment of his objection before rebutting.More Emotions 155 It should be mentioned that while we will shortcut the back-and-forth conversation between yourself and the candidate, this is extremely important. Printing it all, however, makes for slow reading, so some of the </w:t>
      </w:r>
      <w:r>
        <w:lastRenderedPageBreak/>
        <w:t xml:space="preserve">interaction has been eliminated. This should not be interpreted as minimizing its significance. Middle-Class Syndrome Close The Set Up CAN: “I can see your point, but I’ve been here a long time and I’m not really sure I want to leave. SC: I understand, Bob. In fact, what you’re saying is something I’ve heard quite frequently—and I’ll tell you something about yourself. I would venture to say that your father spent the major portion of his working life for one company. It might’ve been a manufacturing concern, building a professional business with partners, maybe his own small business that he ran for many years. Would I be right? (If yes) What did your father do, Bob? (Alternatively) What kind of background did your mother come from? The Continuation CAN: He ran a small business for quite a few years. SC: In our capacity, we’re in very frequent contact with industrial psychologists (short pause), and I can tell you that somewhere—possibly as a result—you have developed a solid case of what industrial psychologists call ‘middle-class syndrome,’ the feeling that if you just keep your shoulder to the wheel and your nose to the grindstone, the company will reward you—and Bob, it just isn’t so. If hard work alone did it, your father in that small business would’ve been a billionaire.156 Closing for Recruiters! CAN: You might have a point. SC: Look, a company—your present firm—has an obligation to its stockholders, and that’s to get the greatest return on investment possible. To do that, they will fire people, shut down plants, lay off workers—whatever will maximize the return on their investment. And they are right to do so. But you have an investment too. You will invest over 40 years of your life, and your first obligation is to your stockholders—yourself, your wife, your children—and that’s to maximize your return on investment. And Bob, I can tell you that you don’t do that listening to the middle- class syndrome telling you to work hard and hope that the company will reward you. (pause)” Complete the Close Regardless of his answer to your question as to his family background, complete the close. That’s why we’ve left in the word “somewhere” above. If you have identified a lifetime career for his father, just delete the word and point out that’s where he has absorbed this attitude. If not, just use “somewhere,” and get the point across. Saying versus Meaning Let’s take a moment, and look beyond </w:t>
      </w:r>
      <w:r>
        <w:lastRenderedPageBreak/>
        <w:t>what a candidate might say and focus on what he might mean. When you hear a candidate say “his company,” as in “it’s going to be hard to leave my company,“ what does he actually mean? He is referring to the relationship he has with his supervisor and with his friends within his firm. Especially if he has been there for a long while, he has likely developed social relationships. In fact, they may in some instances take the place of non-business friends. Moreover, if he gets along well with the supervisor, he may well think of this person as his mentor, his teacher.</w:t>
      </w:r>
    </w:p>
    <w:p w14:paraId="5133AB5C" w14:textId="77777777" w:rsidR="00CD0AC6" w:rsidRDefault="00000000">
      <w:pPr>
        <w:pStyle w:val="BookBody"/>
        <w:jc w:val="both"/>
        <w:rPr>
          <w:rFonts w:hint="eastAsia"/>
        </w:rPr>
      </w:pPr>
      <w:r>
        <w:t xml:space="preserve">More Emotions 157 </w:t>
      </w:r>
    </w:p>
    <w:p w14:paraId="4641BD77" w14:textId="77777777" w:rsidR="00CD0AC6" w:rsidRDefault="00000000">
      <w:pPr>
        <w:pStyle w:val="BookBody"/>
        <w:jc w:val="both"/>
        <w:rPr>
          <w:rFonts w:hint="eastAsia"/>
        </w:rPr>
      </w:pPr>
      <w:r>
        <w:t xml:space="preserve">Of course, if one of the concerns he states at the recruit call is that he has problems in this area, that’s a different story. You might even ask the candidate at the recruit call—if you expect to submit him to the client—how he gets along with his boss. This will give you a clear tip off as to how strongly—if at all—this needs to be addressed. On the other hand, if it is a problem at his present firm, it needs to be emphasized. For some candidates, this can be a significant consideration and may cause them to hesitate in accepting a new position; in fact, it may even cross over into an emotional reason not to accept. Comments such as “it’s going to be hard to leave” or “it’s a bad time to leave my boss” are all directly indicative of someone who is allowing short-term emotional attachments interfere with his long-term career progression. While the Fear of Change Close and others will be of great help, additional specific closes addressing this problem will be highly effective in bringing the candidate to a realization of the error in his thinking. You must deal with it. Again, this should be a two-way dialogue. Boss Close CAN: ”Look, I can’t leave my boss now. We work so well together. SC: Bob, have you ever had a teacher in school you really liked, respected, and learned from? CAN: Sure, I have. SC: What happened to him? CAN: Well, he’s still there. I went on to my next grade in school. SC: Now it’s time for you to go on to your next grade in your life.” (Pause)158 Closing for Recruiters! As mentioned, this combines well with the Fear of Change Close or others if specific comments from the candidate lead you to believe it’s indicated. Friends Close In a firm where multiple people work out of a </w:t>
      </w:r>
      <w:r>
        <w:lastRenderedPageBreak/>
        <w:t>single office, a good manager will focus on increasing the feeling of teamwork. In some smaller firms, the owner might even refer to the firm as a “family.” From a management standpoint, this makes a great deal of sense. However, when the candidate’s commitment to the “team” exceeds his commitment to his long-term career, it can be a real problem in determining when a change may be the proper move. If this is not dealt with, it can cost you a fee and it can cost the candidate career progress. You need to listen for comments such as below and not ignore them. Pick up on them, and focus the candidate towards the future rather than the present. CAN: ”I don’t know. I feel that I’m part of the team here. SC: I understand. It can almost feel like you’re leaving your friends. CAN: That’s right. SC: Kathy, it’s a common feeling. I’ve been in that position myself, with good friends in my company and then chose to leave. But, you know, the really close friends will remain so. And you’ll develop new friends in the new team wherever you go. CAN: (grudgingly) Yes, I guess you’re right. SC: Look, friendships are important to everyone. But it’s also important to realize that you have different sets of friends at different times in your life. Are your friends now, for example, the same friends you had 10 years ago?</w:t>
      </w:r>
    </w:p>
    <w:p w14:paraId="630E5E49" w14:textId="77777777" w:rsidR="00CD0AC6" w:rsidRDefault="00000000">
      <w:pPr>
        <w:pStyle w:val="BookBody"/>
        <w:jc w:val="both"/>
        <w:rPr>
          <w:rFonts w:hint="eastAsia"/>
        </w:rPr>
      </w:pPr>
      <w:r>
        <w:t xml:space="preserve">More Emotions 159 </w:t>
      </w:r>
    </w:p>
    <w:p w14:paraId="3944117A" w14:textId="77777777" w:rsidR="00CD0AC6" w:rsidRDefault="00000000">
      <w:pPr>
        <w:pStyle w:val="Dialogue"/>
        <w:jc w:val="both"/>
        <w:rPr>
          <w:rFonts w:hint="eastAsia"/>
        </w:rPr>
      </w:pPr>
      <w:r>
        <w:t xml:space="preserve">CAN: A few of them. SC: No question about it. The close friends stay with you throughout your life. But by and large, your friends do change. That career that you’re building, though, is a permanent thing that will always be there, providing you with emotional satisfaction and happiness, money for yourself and for your real family. Kathy, to alter a long-range career on the basis of essentially short-term friendships is really not in your best interests or that of your family, even though I know it’s hard to recognize that fact.” Are these really “closes” when they deal with emotions? Well, not quite, at least in the sense that they may not directly end with the candidate telling you she’ll accept the position. But they come after the candidate realizes she should logically accept. In many instances, they are an absolutely important part of the equation. If you suspect you will be faced with these situations, it </w:t>
      </w:r>
      <w:r>
        <w:lastRenderedPageBreak/>
        <w:t>is important to surface it directly with the candidate. To identify and discuss the problem will go a long way towards negating its effect. Logic first While we are listing this at the beginning of a rather extensive section on closing, that’s not to say it is the first thing you need to address. Probably it isn’t. You have to get the logic of making the move fully fixed in the mind of the candidate first. You should have done so gradually as you move throughout the search process, and the College Professor Close will help you along as well. But once that is done—and it may be that the other closes we’ll address will be necessary to do so first—you can’t leave out the emotional part of the decision. Different candidates, of course, will be influenced in varying degrees. But there are very few candidates—especially if they have</w:t>
      </w:r>
    </w:p>
    <w:p w14:paraId="035F51F0" w14:textId="77777777" w:rsidR="00CD0AC6" w:rsidRDefault="00000000">
      <w:pPr>
        <w:pStyle w:val="BookBody"/>
        <w:jc w:val="both"/>
        <w:rPr>
          <w:rFonts w:hint="eastAsia"/>
        </w:rPr>
      </w:pPr>
      <w:r>
        <w:t xml:space="preserve">160 Closing for Recruiters! </w:t>
      </w:r>
    </w:p>
    <w:p w14:paraId="7AD704C7" w14:textId="77777777" w:rsidR="00CD0AC6" w:rsidRDefault="00000000">
      <w:pPr>
        <w:pStyle w:val="BookBody"/>
        <w:jc w:val="both"/>
        <w:rPr>
          <w:rFonts w:hint="eastAsia"/>
        </w:rPr>
      </w:pPr>
      <w:r>
        <w:t>been at the same company for a substantial period of time—that are totally immune. If you have ever had a candidate who should have accepted but turned it down, there’s a pretty good chance this was the problem. By dealing with it straightforwardly, you’ll take a major step towards making sure that it doesn’t happen again</w:t>
      </w:r>
    </w:p>
    <w:sectPr w:rsidR="00CD0AC6" w:rsidSect="00034616">
      <w:footerReference w:type="default" r:id="rId8"/>
      <w:pgSz w:w="8640" w:h="1296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5D992" w14:textId="77777777" w:rsidR="00324072" w:rsidRDefault="00324072">
      <w:pPr>
        <w:spacing w:after="0" w:line="240" w:lineRule="auto"/>
      </w:pPr>
      <w:r>
        <w:separator/>
      </w:r>
    </w:p>
  </w:endnote>
  <w:endnote w:type="continuationSeparator" w:id="0">
    <w:p w14:paraId="2A0EF8BC" w14:textId="77777777" w:rsidR="00324072" w:rsidRDefault="003240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C5890" w14:textId="418DA7C0" w:rsidR="00CD0AC6" w:rsidRDefault="00CD0AC6">
    <w:pPr>
      <w:pStyle w:val="Footer"/>
      <w:jc w:val="center"/>
    </w:pPr>
  </w:p>
  <w:p w14:paraId="4C5C74A8" w14:textId="77777777" w:rsidR="00CE6156" w:rsidRDefault="00CE615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643FC" w14:textId="77777777" w:rsidR="00324072" w:rsidRDefault="00324072">
      <w:pPr>
        <w:spacing w:after="0" w:line="240" w:lineRule="auto"/>
      </w:pPr>
      <w:r>
        <w:separator/>
      </w:r>
    </w:p>
  </w:footnote>
  <w:footnote w:type="continuationSeparator" w:id="0">
    <w:p w14:paraId="4F70FBBF" w14:textId="77777777" w:rsidR="00324072" w:rsidRDefault="003240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8701395">
    <w:abstractNumId w:val="8"/>
  </w:num>
  <w:num w:numId="2" w16cid:durableId="2063745816">
    <w:abstractNumId w:val="6"/>
  </w:num>
  <w:num w:numId="3" w16cid:durableId="866984309">
    <w:abstractNumId w:val="5"/>
  </w:num>
  <w:num w:numId="4" w16cid:durableId="1860700882">
    <w:abstractNumId w:val="4"/>
  </w:num>
  <w:num w:numId="5" w16cid:durableId="1286547019">
    <w:abstractNumId w:val="7"/>
  </w:num>
  <w:num w:numId="6" w16cid:durableId="177081562">
    <w:abstractNumId w:val="3"/>
  </w:num>
  <w:num w:numId="7" w16cid:durableId="647515303">
    <w:abstractNumId w:val="2"/>
  </w:num>
  <w:num w:numId="8" w16cid:durableId="1554732591">
    <w:abstractNumId w:val="1"/>
  </w:num>
  <w:num w:numId="9" w16cid:durableId="1778138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4072"/>
    <w:rsid w:val="00326F90"/>
    <w:rsid w:val="00AA1D8D"/>
    <w:rsid w:val="00B47730"/>
    <w:rsid w:val="00CB0664"/>
    <w:rsid w:val="00CD0AC6"/>
    <w:rsid w:val="00CE6156"/>
    <w:rsid w:val="00EE3D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51C8EC1F-8899-4F32-9190-44A6476AD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Body">
    <w:name w:val="Book Body"/>
    <w:pPr>
      <w:spacing w:after="120"/>
      <w:ind w:firstLine="432"/>
    </w:pPr>
    <w:rPr>
      <w:rFonts w:ascii="Garamond" w:hAnsi="Garamond"/>
    </w:rPr>
  </w:style>
  <w:style w:type="paragraph" w:customStyle="1" w:styleId="Dialogue">
    <w:name w:val="Dialogue"/>
    <w:pPr>
      <w:spacing w:after="80"/>
      <w:ind w:left="360"/>
    </w:pPr>
    <w:rPr>
      <w:rFonts w:ascii="Garamond" w:hAnsi="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64</Pages>
  <Words>24892</Words>
  <Characters>118989</Characters>
  <Application>Microsoft Office Word</Application>
  <DocSecurity>0</DocSecurity>
  <Lines>2245</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Bryan Blair</cp:lastModifiedBy>
  <cp:revision>2</cp:revision>
  <dcterms:created xsi:type="dcterms:W3CDTF">2013-12-23T23:15:00Z</dcterms:created>
  <dcterms:modified xsi:type="dcterms:W3CDTF">2025-08-14T01:51:00Z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90734402-eca9-4f34-922e-84e43cb05cd4</vt:lpwstr>
  </property>
</Properties>
</file>